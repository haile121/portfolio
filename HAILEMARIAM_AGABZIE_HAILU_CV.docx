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2F5" w:rsidRDefault="003D5980">
      <w:pPr>
        <w:keepLines/>
        <w:spacing w:after="20"/>
        <w:jc w:val="center"/>
      </w:pPr>
      <w:r>
        <w:rPr>
          <w:b/>
          <w:sz w:val="34"/>
        </w:rPr>
        <w:t>HAILEMARIAM AGABZIE HAILU</w:t>
      </w:r>
    </w:p>
    <w:p w:rsidR="00A412F5" w:rsidRDefault="003D5980">
      <w:pPr>
        <w:keepLines/>
        <w:jc w:val="center"/>
      </w:pPr>
      <w:r>
        <w:rPr>
          <w:b/>
          <w:sz w:val="21"/>
        </w:rPr>
        <w:t xml:space="preserve">FULL-STACK ENGINEER | </w:t>
      </w:r>
      <w:r w:rsidR="001E7500">
        <w:rPr>
          <w:b/>
          <w:sz w:val="21"/>
        </w:rPr>
        <w:t>Web, App</w:t>
      </w:r>
    </w:p>
    <w:p w:rsidR="00A412F5" w:rsidRDefault="003D5980">
      <w:pPr>
        <w:keepLines/>
        <w:spacing w:after="60"/>
        <w:jc w:val="center"/>
        <w:rPr>
          <w:color w:val="0284C7"/>
          <w:u w:val="single"/>
        </w:rPr>
      </w:pPr>
      <w:r>
        <w:rPr>
          <w:noProof/>
        </w:rPr>
        <w:drawing>
          <wp:inline distT="0" distB="0" distL="0" distR="0">
            <wp:extent cx="133350" cy="13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9">
        <w:r>
          <w:rPr>
            <w:color w:val="0284C7"/>
            <w:u w:val="single"/>
          </w:rPr>
          <w:t>haileag8@gmail.com</w:t>
        </w:r>
      </w:hyperlink>
      <w:r>
        <w:rPr>
          <w:color w:val="4B5563"/>
        </w:rPr>
        <w:t xml:space="preserve">   |   </w:t>
      </w:r>
      <w:r>
        <w:rPr>
          <w:noProof/>
        </w:rPr>
        <w:drawing>
          <wp:inline distT="0" distB="0" distL="0" distR="0">
            <wp:extent cx="133350" cy="13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1">
        <w:r>
          <w:rPr>
            <w:color w:val="0284C7"/>
            <w:u w:val="single"/>
          </w:rPr>
          <w:t>+251900439121</w:t>
        </w:r>
      </w:hyperlink>
      <w:r>
        <w:rPr>
          <w:color w:val="4B5563"/>
        </w:rPr>
        <w:t xml:space="preserve">   |   </w:t>
      </w:r>
      <w:r>
        <w:rPr>
          <w:noProof/>
        </w:rPr>
        <w:drawing>
          <wp:inline distT="0" distB="0" distL="0" distR="0">
            <wp:extent cx="133350" cy="133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fol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3">
        <w:r>
          <w:rPr>
            <w:color w:val="0284C7"/>
            <w:u w:val="single"/>
          </w:rPr>
          <w:t>Portfolio</w:t>
        </w:r>
      </w:hyperlink>
      <w:r>
        <w:rPr>
          <w:color w:val="4B5563"/>
        </w:rPr>
        <w:t xml:space="preserve">   |   </w:t>
      </w:r>
      <w:r>
        <w:rPr>
          <w:noProof/>
        </w:rPr>
        <w:drawing>
          <wp:inline distT="0" distB="0" distL="0" distR="0">
            <wp:extent cx="133350" cy="133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5">
        <w:r>
          <w:rPr>
            <w:color w:val="0284C7"/>
            <w:u w:val="single"/>
          </w:rPr>
          <w:t>GitHub</w:t>
        </w:r>
      </w:hyperlink>
      <w:r>
        <w:rPr>
          <w:color w:val="4B5563"/>
        </w:rPr>
        <w:t xml:space="preserve">   |   </w:t>
      </w:r>
      <w:r>
        <w:rPr>
          <w:noProof/>
        </w:rPr>
        <w:drawing>
          <wp:inline distT="0" distB="0" distL="0" distR="0">
            <wp:extent cx="133350" cy="133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ked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7">
        <w:r>
          <w:rPr>
            <w:color w:val="0284C7"/>
            <w:u w:val="single"/>
          </w:rPr>
          <w:t>LinkedIn</w:t>
        </w:r>
      </w:hyperlink>
      <w:r>
        <w:rPr>
          <w:color w:val="4B5563"/>
        </w:rPr>
        <w:t xml:space="preserve">   |   </w:t>
      </w:r>
      <w:r>
        <w:rPr>
          <w:noProof/>
        </w:rPr>
        <w:drawing>
          <wp:inline distT="0" distB="0" distL="0" distR="0">
            <wp:extent cx="133350" cy="133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9">
        <w:r>
          <w:rPr>
            <w:color w:val="0284C7"/>
            <w:u w:val="single"/>
          </w:rPr>
          <w:t>Telegram</w:t>
        </w:r>
      </w:hyperlink>
    </w:p>
    <w:p w:rsidR="00BD1293" w:rsidRDefault="00BD1293">
      <w:pPr>
        <w:keepLines/>
        <w:spacing w:after="60"/>
        <w:jc w:val="center"/>
        <w:rPr>
          <w:color w:val="0284C7"/>
          <w:u w:val="single"/>
        </w:rPr>
      </w:pPr>
    </w:p>
    <w:p w:rsidR="002326A7" w:rsidRDefault="002326A7">
      <w:pPr>
        <w:keepLines/>
        <w:spacing w:after="60"/>
        <w:jc w:val="center"/>
      </w:pPr>
    </w:p>
    <w:p w:rsidR="00A412F5" w:rsidRDefault="003D5980">
      <w:pPr>
        <w:pStyle w:val="Heading1"/>
      </w:pPr>
      <w:r>
        <w:rPr>
          <w:rFonts w:ascii="Arial" w:hAnsi="Arial"/>
        </w:rPr>
        <w:t>PROFESSIONAL SUMMARY</w:t>
      </w:r>
    </w:p>
    <w:p w:rsidR="00A412F5" w:rsidRDefault="003D5980">
      <w:pPr>
        <w:keepLines/>
        <w:spacing w:after="2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CD49E1">
        <w:rPr>
          <w:sz w:val="10"/>
        </w:rPr>
        <w:t>───────────────────────────────</w:t>
      </w:r>
    </w:p>
    <w:p w:rsidR="003D5980" w:rsidRPr="003D5980" w:rsidRDefault="003D5980" w:rsidP="003D5980">
      <w:pPr>
        <w:keepLines/>
      </w:pPr>
      <w:r w:rsidRPr="003D5980">
        <w:t xml:space="preserve">Full-Stack Engineer with 3+ years of hands-on experience in software development, designing, developing, testing, and deploying production web applications, RESTful APIs, and software platforms. Proficient in </w:t>
      </w:r>
      <w:proofErr w:type="spellStart"/>
      <w:r w:rsidRPr="003D5980">
        <w:t>TypeScript</w:t>
      </w:r>
      <w:proofErr w:type="spellEnd"/>
      <w:r w:rsidRPr="003D5980">
        <w:t xml:space="preserve">, JavaScript, Node.js, Express.js, React, Next.js, MySQL, PostgreSQL, REST APIs, authentication, RBAC, database design, and responsive UI development. Experienced in building enterprise operational systems, </w:t>
      </w:r>
      <w:proofErr w:type="spellStart"/>
      <w:r w:rsidRPr="003D5980">
        <w:t>EdTech</w:t>
      </w:r>
      <w:proofErr w:type="spellEnd"/>
      <w:r w:rsidRPr="003D5980">
        <w:t xml:space="preserve"> platforms, internship systems, AI-enabled applications, and internal knowledge platforms. Additional experience with Docker, AWS, </w:t>
      </w:r>
      <w:proofErr w:type="spellStart"/>
      <w:r w:rsidRPr="003D5980">
        <w:t>WebSockets</w:t>
      </w:r>
      <w:proofErr w:type="spellEnd"/>
      <w:r w:rsidRPr="003D5980">
        <w:t xml:space="preserve">, </w:t>
      </w:r>
      <w:proofErr w:type="spellStart"/>
      <w:r w:rsidRPr="003D5980">
        <w:t>GraphQL</w:t>
      </w:r>
      <w:proofErr w:type="spellEnd"/>
      <w:r w:rsidRPr="003D5980">
        <w:t>, Python, React Native, Flutter, Flask, and AI API integration.</w:t>
      </w:r>
    </w:p>
    <w:p w:rsidR="00A412F5" w:rsidRDefault="003D5980" w:rsidP="003D5980">
      <w:pPr>
        <w:pStyle w:val="Heading1"/>
      </w:pPr>
      <w:r>
        <w:rPr>
          <w:rFonts w:ascii="Arial" w:hAnsi="Arial"/>
        </w:rPr>
        <w:t>TECHNICAL SKILLS</w:t>
      </w:r>
    </w:p>
    <w:p w:rsidR="00A412F5" w:rsidRDefault="003D5980">
      <w:pPr>
        <w:keepLines/>
        <w:spacing w:after="2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CD49E1">
        <w:rPr>
          <w:sz w:val="10"/>
        </w:rPr>
        <w:t>───────────────────────────────</w:t>
      </w:r>
    </w:p>
    <w:p w:rsidR="00A412F5" w:rsidRDefault="003D5980">
      <w:pPr>
        <w:keepLines/>
      </w:pPr>
      <w:r>
        <w:rPr>
          <w:b/>
        </w:rPr>
        <w:t xml:space="preserve">Languages: </w:t>
      </w:r>
      <w:proofErr w:type="spellStart"/>
      <w:r>
        <w:t>TypeScript</w:t>
      </w:r>
      <w:proofErr w:type="spellEnd"/>
      <w:r>
        <w:t>, JavaScript, Pyt</w:t>
      </w:r>
      <w:r w:rsidR="00B926B9">
        <w:t>hon, C++, Dart, SQL</w:t>
      </w:r>
    </w:p>
    <w:p w:rsidR="00A412F5" w:rsidRDefault="003D5980">
      <w:pPr>
        <w:keepLines/>
      </w:pPr>
      <w:r>
        <w:rPr>
          <w:b/>
        </w:rPr>
        <w:t xml:space="preserve">Frontend: </w:t>
      </w:r>
      <w:r>
        <w:t xml:space="preserve">React, Next.js, React Native, Flutter, Tailwind CSS, </w:t>
      </w:r>
      <w:proofErr w:type="spellStart"/>
      <w:r>
        <w:t>Zustand</w:t>
      </w:r>
      <w:proofErr w:type="spellEnd"/>
      <w:r>
        <w:t>, Framer Motion, Responsive UI, Accessible UI/UX</w:t>
      </w:r>
    </w:p>
    <w:p w:rsidR="00A412F5" w:rsidRDefault="003D5980">
      <w:pPr>
        <w:keepLines/>
      </w:pPr>
      <w:r>
        <w:rPr>
          <w:b/>
        </w:rPr>
        <w:t xml:space="preserve">Backend &amp; APIs: </w:t>
      </w:r>
      <w:r>
        <w:t xml:space="preserve">Node.js, Express.js, RESTful APIs,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, Flask, </w:t>
      </w:r>
      <w:proofErr w:type="spellStart"/>
      <w:r>
        <w:t>Prisma</w:t>
      </w:r>
      <w:proofErr w:type="spellEnd"/>
      <w:r>
        <w:t xml:space="preserve"> ORM, </w:t>
      </w:r>
      <w:proofErr w:type="spellStart"/>
      <w:r>
        <w:t>Sequelize</w:t>
      </w:r>
      <w:proofErr w:type="spellEnd"/>
      <w:r>
        <w:t xml:space="preserve"> ORM, Authentication, RBAC, OAuth 2.0, JWT, Session Management</w:t>
      </w:r>
    </w:p>
    <w:p w:rsidR="00A412F5" w:rsidRDefault="003D5980">
      <w:pPr>
        <w:keepLines/>
      </w:pPr>
      <w:r>
        <w:rPr>
          <w:b/>
        </w:rPr>
        <w:t xml:space="preserve">Databases &amp; Cloud: </w:t>
      </w:r>
      <w:r>
        <w:t xml:space="preserve">MySQL, PostgreSQL, </w:t>
      </w:r>
      <w:proofErr w:type="spellStart"/>
      <w:r>
        <w:t>Cloudinary</w:t>
      </w:r>
      <w:proofErr w:type="spellEnd"/>
      <w:r>
        <w:t xml:space="preserve">, Docker, AWS, </w:t>
      </w:r>
      <w:proofErr w:type="spellStart"/>
      <w:r>
        <w:t>Vercel</w:t>
      </w:r>
      <w:proofErr w:type="spellEnd"/>
      <w:r>
        <w:t xml:space="preserve">, GitHub Actions, CI/CD, </w:t>
      </w:r>
      <w:proofErr w:type="spellStart"/>
      <w:r>
        <w:t>cPanel</w:t>
      </w:r>
      <w:proofErr w:type="spellEnd"/>
      <w:r>
        <w:t xml:space="preserve">, </w:t>
      </w:r>
      <w:proofErr w:type="spellStart"/>
      <w:r>
        <w:t>Yegara</w:t>
      </w:r>
      <w:proofErr w:type="spellEnd"/>
      <w:r>
        <w:t xml:space="preserve"> Host</w:t>
      </w:r>
    </w:p>
    <w:p w:rsidR="00A412F5" w:rsidRDefault="003D5980">
      <w:pPr>
        <w:keepLines/>
      </w:pPr>
      <w:r>
        <w:rPr>
          <w:b/>
        </w:rPr>
        <w:t xml:space="preserve">AI &amp; Data: </w:t>
      </w:r>
      <w:proofErr w:type="spellStart"/>
      <w:r>
        <w:t>OpenAI</w:t>
      </w:r>
      <w:proofErr w:type="spellEnd"/>
      <w:r>
        <w:t xml:space="preserve"> API, Gemini AI,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NumPy</w:t>
      </w:r>
      <w:proofErr w:type="spellEnd"/>
      <w:r>
        <w:t>, Pandas, Data Analytics, Data Visualization</w:t>
      </w:r>
    </w:p>
    <w:p w:rsidR="00A412F5" w:rsidRDefault="003D5980">
      <w:pPr>
        <w:keepLines/>
      </w:pPr>
      <w:r>
        <w:rPr>
          <w:b/>
        </w:rPr>
        <w:t xml:space="preserve">Tools &amp; Practices: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Figma</w:t>
      </w:r>
      <w:proofErr w:type="spellEnd"/>
      <w:r>
        <w:t xml:space="preserve">, </w:t>
      </w:r>
      <w:r w:rsidR="00020E36">
        <w:t xml:space="preserve">Postman, </w:t>
      </w:r>
      <w:r>
        <w:t>SEO, Core Web Vitals, API Development, Database Architecture, Software Architecture, Agile Development, OWASP Standards</w:t>
      </w:r>
    </w:p>
    <w:p w:rsidR="00A412F5" w:rsidRDefault="003D5980">
      <w:pPr>
        <w:pStyle w:val="Heading1"/>
      </w:pPr>
      <w:r>
        <w:rPr>
          <w:rFonts w:ascii="Arial" w:hAnsi="Arial"/>
        </w:rPr>
        <w:t>PROFESSIONAL EXPERIENCE</w:t>
      </w:r>
    </w:p>
    <w:p w:rsidR="00A412F5" w:rsidRDefault="003D5980">
      <w:pPr>
        <w:keepLines/>
        <w:spacing w:after="2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CD49E1">
        <w:rPr>
          <w:sz w:val="10"/>
        </w:rPr>
        <w:t>───────────────────────────────</w:t>
      </w:r>
    </w:p>
    <w:p w:rsidR="00A412F5" w:rsidRDefault="003D5980">
      <w:pPr>
        <w:keepLines/>
        <w:spacing w:after="20"/>
      </w:pPr>
      <w:r>
        <w:rPr>
          <w:b/>
          <w:sz w:val="19"/>
        </w:rPr>
        <w:t>Full-Stack Engineer</w:t>
      </w:r>
      <w:r>
        <w:rPr>
          <w:b/>
        </w:rPr>
        <w:t xml:space="preserve"> | Ethiopian Optometric Association</w:t>
      </w:r>
      <w:r>
        <w:t xml:space="preserve"> | Sep 2025 – Present | Ethiopia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Architected and deployed the official full-stack web platform supporting digital operations, administrative management, and member services across Ethiopia.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Engineered secure role-based access control (RBAC) authentication using JWT and OAuth, with automated digital credentialing, PDF generation, and QR-code verification.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Designed and optimized MySQL database architecture with </w:t>
      </w:r>
      <w:proofErr w:type="spellStart"/>
      <w:r>
        <w:t>Sequelize</w:t>
      </w:r>
      <w:proofErr w:type="spellEnd"/>
      <w:r>
        <w:t xml:space="preserve"> ORM and integrated </w:t>
      </w:r>
      <w:proofErr w:type="spellStart"/>
      <w:r>
        <w:t>Cloudinary</w:t>
      </w:r>
      <w:proofErr w:type="spellEnd"/>
      <w:r>
        <w:t xml:space="preserve"> for asset storage and automated cloud backups.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Developed production web features spanning frontend interfaces, backend services, database workflows, authentication, and document generation.</w:t>
      </w:r>
    </w:p>
    <w:p w:rsidR="00A412F5" w:rsidRDefault="003D5980">
      <w:pPr>
        <w:keepLines/>
        <w:spacing w:after="20"/>
      </w:pPr>
      <w:r>
        <w:rPr>
          <w:b/>
          <w:sz w:val="19"/>
        </w:rPr>
        <w:t>Project Team Lead, Web Developer &amp; UI/UX Designer</w:t>
      </w:r>
      <w:r>
        <w:rPr>
          <w:b/>
        </w:rPr>
        <w:t xml:space="preserve"> | </w:t>
      </w:r>
      <w:proofErr w:type="spellStart"/>
      <w:r>
        <w:rPr>
          <w:b/>
        </w:rPr>
        <w:t>BiTech</w:t>
      </w:r>
      <w:proofErr w:type="spellEnd"/>
      <w:r>
        <w:rPr>
          <w:b/>
        </w:rPr>
        <w:t xml:space="preserve"> Incubation Center</w:t>
      </w:r>
      <w:r>
        <w:t xml:space="preserve"> | May 2025 – Jul 2026 | Bahir Dar, Ethiopia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Led a multidisciplinary engineering and design team delivering software products for incubated technology startups.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Directed UI/UX prototyping in </w:t>
      </w:r>
      <w:proofErr w:type="spellStart"/>
      <w:r>
        <w:t>Figma</w:t>
      </w:r>
      <w:proofErr w:type="spellEnd"/>
      <w:r>
        <w:t xml:space="preserve"> and full-stack web development across multiple concurrent projects.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Facilitated stakeholder planning, sprint retrospectives, and technical architecture reviews to coordinate product and engineering delivery.</w:t>
      </w:r>
    </w:p>
    <w:p w:rsidR="00A412F5" w:rsidRDefault="003D5980">
      <w:pPr>
        <w:keepLines/>
        <w:spacing w:after="20"/>
      </w:pPr>
      <w:r>
        <w:rPr>
          <w:b/>
          <w:sz w:val="19"/>
        </w:rPr>
        <w:t>Frontend &amp; SEO Developer / Full-Stack Intern</w:t>
      </w:r>
      <w:r>
        <w:rPr>
          <w:b/>
        </w:rPr>
        <w:t xml:space="preserve"> | </w:t>
      </w:r>
      <w:proofErr w:type="spellStart"/>
      <w:r>
        <w:rPr>
          <w:b/>
        </w:rPr>
        <w:t>Askuala</w:t>
      </w:r>
      <w:proofErr w:type="spellEnd"/>
      <w:r>
        <w:rPr>
          <w:b/>
        </w:rPr>
        <w:t xml:space="preserve"> Link</w:t>
      </w:r>
      <w:r>
        <w:t xml:space="preserve"> | Jul 2025 – Mar 2026 | Ethiopia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Engineered responsive frontend interfaces and implemented SEO practices including metadata, indexing, </w:t>
      </w:r>
      <w:proofErr w:type="spellStart"/>
      <w:r>
        <w:t>OpenGraph</w:t>
      </w:r>
      <w:proofErr w:type="spellEnd"/>
      <w:r>
        <w:t>, and Core Web Vitals optimization for the public portal.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Architected </w:t>
      </w:r>
      <w:proofErr w:type="spellStart"/>
      <w:r>
        <w:t>Askuala</w:t>
      </w:r>
      <w:proofErr w:type="spellEnd"/>
      <w:r>
        <w:t xml:space="preserve"> Wiki, an internal knowledge platform using React 19, Tailwind CSS v4, </w:t>
      </w:r>
      <w:proofErr w:type="spellStart"/>
      <w:r>
        <w:t>Zustand</w:t>
      </w:r>
      <w:proofErr w:type="spellEnd"/>
      <w:r>
        <w:t xml:space="preserve">, Node.js, Express, MySQL, </w:t>
      </w:r>
      <w:proofErr w:type="spellStart"/>
      <w:r>
        <w:t>Sequelize</w:t>
      </w:r>
      <w:proofErr w:type="spellEnd"/>
      <w:r>
        <w:t xml:space="preserve">, and </w:t>
      </w:r>
      <w:proofErr w:type="spellStart"/>
      <w:r>
        <w:t>Cloudinary</w:t>
      </w:r>
      <w:proofErr w:type="spellEnd"/>
      <w:r>
        <w:t>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Received a special commendation from the Founder &amp; CEO for technical contributions and innovation.</w:t>
      </w:r>
    </w:p>
    <w:p w:rsidR="00A412F5" w:rsidRDefault="003D5980">
      <w:pPr>
        <w:keepLines/>
        <w:spacing w:after="20"/>
      </w:pPr>
      <w:r>
        <w:rPr>
          <w:b/>
          <w:sz w:val="19"/>
        </w:rPr>
        <w:t>Backend Developer Intern</w:t>
      </w:r>
      <w:r>
        <w:rPr>
          <w:b/>
        </w:rPr>
        <w:t xml:space="preserve"> | </w:t>
      </w:r>
      <w:proofErr w:type="spellStart"/>
      <w:r>
        <w:rPr>
          <w:b/>
        </w:rPr>
        <w:t>Alyah</w:t>
      </w:r>
      <w:proofErr w:type="spellEnd"/>
      <w:r>
        <w:rPr>
          <w:b/>
        </w:rPr>
        <w:t xml:space="preserve"> Software</w:t>
      </w:r>
      <w:r>
        <w:t xml:space="preserve"> | Jun 2025 – Aug 2025 | Ethiopia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Built backend services and RESTful API infrastructure for </w:t>
      </w:r>
      <w:proofErr w:type="spellStart"/>
      <w:r>
        <w:t>Hintern</w:t>
      </w:r>
      <w:proofErr w:type="spellEnd"/>
      <w:r>
        <w:t xml:space="preserve"> Bridge, an internship-matching platform connecting university students with technology companies.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Developed scalable APIs, database models, and candidate-matching logic for student applications and recruiter workflows.</w:t>
      </w:r>
    </w:p>
    <w:p w:rsidR="00A412F5" w:rsidRDefault="003D5980">
      <w:pPr>
        <w:keepLines/>
        <w:spacing w:after="20"/>
      </w:pPr>
      <w:r>
        <w:rPr>
          <w:b/>
          <w:sz w:val="19"/>
        </w:rPr>
        <w:t>Co-Founder &amp; CTO</w:t>
      </w:r>
      <w:r>
        <w:rPr>
          <w:b/>
        </w:rPr>
        <w:t xml:space="preserve"> | Code </w:t>
      </w:r>
      <w:proofErr w:type="spellStart"/>
      <w:r>
        <w:rPr>
          <w:b/>
        </w:rPr>
        <w:t>Biruh</w:t>
      </w:r>
      <w:proofErr w:type="spellEnd"/>
      <w:r>
        <w:t xml:space="preserve"> | 2024 – 2025 | Ethiopia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Directed technical strategy, client web development projects, and curriculum design for developer training programs.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Trained aspiring developers in programming fundamentals while delivering custom web solutions for local businesses and organizations.</w:t>
      </w:r>
    </w:p>
    <w:p w:rsidR="00A412F5" w:rsidRDefault="003D5980">
      <w:pPr>
        <w:keepLines/>
        <w:spacing w:after="20"/>
      </w:pPr>
      <w:r>
        <w:rPr>
          <w:b/>
          <w:sz w:val="19"/>
        </w:rPr>
        <w:t>Web Development Intern</w:t>
      </w:r>
      <w:r>
        <w:rPr>
          <w:b/>
        </w:rPr>
        <w:t xml:space="preserve"> | Oasis </w:t>
      </w:r>
      <w:proofErr w:type="spellStart"/>
      <w:r>
        <w:rPr>
          <w:b/>
        </w:rPr>
        <w:t>Infobyte</w:t>
      </w:r>
      <w:proofErr w:type="spellEnd"/>
      <w:r>
        <w:t xml:space="preserve"> | Feb 2025 – Mar 2025 | Remote, India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Developed web applications addressing client requirements in an agile, remote development environment.</w:t>
      </w:r>
    </w:p>
    <w:p w:rsidR="00A412F5" w:rsidRDefault="003D5980">
      <w:pPr>
        <w:keepLines/>
        <w:spacing w:after="20"/>
      </w:pPr>
      <w:r>
        <w:rPr>
          <w:b/>
          <w:sz w:val="19"/>
        </w:rPr>
        <w:t>Web Development Intern</w:t>
      </w:r>
      <w:r>
        <w:rPr>
          <w:b/>
        </w:rPr>
        <w:t xml:space="preserve"> | XAI</w:t>
      </w:r>
      <w:r>
        <w:t xml:space="preserve"> | Dec 2024 – Jan 2025 | Remote, Morocco</w:t>
      </w:r>
    </w:p>
    <w:p w:rsidR="001E3D27" w:rsidRDefault="003D5980" w:rsidP="001E3D27">
      <w:pPr>
        <w:keepLines/>
        <w:ind w:left="202" w:hanging="158"/>
        <w:sectPr w:rsidR="001E3D27" w:rsidSect="00034616">
          <w:pgSz w:w="12240" w:h="15840"/>
          <w:pgMar w:top="648" w:right="936" w:bottom="648" w:left="936" w:header="720" w:footer="720" w:gutter="0"/>
          <w:cols w:space="720"/>
          <w:docGrid w:linePitch="360"/>
        </w:sectPr>
      </w:pPr>
      <w:r>
        <w:rPr>
          <w:b/>
        </w:rPr>
        <w:t xml:space="preserve">• </w:t>
      </w:r>
      <w:r>
        <w:t>Contributed to frontend and backend web features for international clients with a focus on performance and production-quality delivery.</w:t>
      </w:r>
    </w:p>
    <w:p w:rsidR="001539F8" w:rsidRDefault="001539F8" w:rsidP="001E3D27">
      <w:pPr>
        <w:keepLines/>
        <w:ind w:left="202" w:hanging="158"/>
      </w:pPr>
    </w:p>
    <w:p w:rsidR="00A412F5" w:rsidRDefault="003D5980">
      <w:pPr>
        <w:pStyle w:val="Heading1"/>
      </w:pPr>
      <w:r>
        <w:rPr>
          <w:rFonts w:ascii="Arial" w:hAnsi="Arial"/>
        </w:rPr>
        <w:t>SELECTED PROJECTS</w:t>
      </w:r>
    </w:p>
    <w:p w:rsidR="00A412F5" w:rsidRDefault="003D5980">
      <w:pPr>
        <w:keepLines/>
        <w:spacing w:after="2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CD49E1">
        <w:rPr>
          <w:sz w:val="10"/>
        </w:rPr>
        <w:t>───────────────────────────────</w:t>
      </w:r>
    </w:p>
    <w:p w:rsidR="00A412F5" w:rsidRDefault="003D5980">
      <w:pPr>
        <w:keepLines/>
        <w:spacing w:after="20"/>
      </w:pPr>
      <w:r>
        <w:rPr>
          <w:b/>
          <w:sz w:val="19"/>
        </w:rPr>
        <w:t>Ethiopian Optometric Association Platform</w:t>
      </w:r>
      <w:r>
        <w:rPr>
          <w:b/>
        </w:rPr>
        <w:t xml:space="preserve"> </w:t>
      </w:r>
      <w:r w:rsidR="001539F8">
        <w:rPr>
          <w:b/>
        </w:rPr>
        <w:t xml:space="preserve">| 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Enterprise full-stack operational system with role-based dashboards, membership management, payment audit workflows, automated PDF issuance, and QR-based identity authentication.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Stack: React, Node.js, Express.js, MySQL, </w:t>
      </w:r>
      <w:proofErr w:type="spellStart"/>
      <w:r>
        <w:t>Sequelize</w:t>
      </w:r>
      <w:proofErr w:type="spellEnd"/>
      <w:r>
        <w:t xml:space="preserve">, JWT, </w:t>
      </w:r>
      <w:proofErr w:type="spellStart"/>
      <w:r>
        <w:t>Cloudinary</w:t>
      </w:r>
      <w:proofErr w:type="spellEnd"/>
      <w:r>
        <w:t xml:space="preserve">, </w:t>
      </w:r>
      <w:proofErr w:type="spellStart"/>
      <w:r>
        <w:t>PDFKit</w:t>
      </w:r>
      <w:proofErr w:type="spellEnd"/>
      <w:r>
        <w:t xml:space="preserve">, </w:t>
      </w:r>
      <w:proofErr w:type="spellStart"/>
      <w:r>
        <w:t>QRCode</w:t>
      </w:r>
      <w:proofErr w:type="spellEnd"/>
      <w:r>
        <w:t>, Tailwind CSS.</w:t>
      </w:r>
    </w:p>
    <w:p w:rsidR="00B926B9" w:rsidRPr="00B926B9" w:rsidRDefault="00B926B9" w:rsidP="00B926B9">
      <w:pPr>
        <w:keepLines/>
        <w:ind w:left="202" w:hanging="158"/>
      </w:pPr>
      <w:proofErr w:type="spellStart"/>
      <w:r w:rsidRPr="00B926B9">
        <w:rPr>
          <w:b/>
          <w:bCs/>
        </w:rPr>
        <w:t>Askuala</w:t>
      </w:r>
      <w:proofErr w:type="spellEnd"/>
      <w:r w:rsidRPr="00B926B9">
        <w:rPr>
          <w:b/>
          <w:bCs/>
        </w:rPr>
        <w:t xml:space="preserve"> Link Official Platform |</w:t>
      </w:r>
      <w:r>
        <w:t xml:space="preserve"> </w:t>
      </w:r>
    </w:p>
    <w:p w:rsidR="00B926B9" w:rsidRPr="00B926B9" w:rsidRDefault="00B926B9" w:rsidP="00B926B9">
      <w:pPr>
        <w:keepLines/>
        <w:ind w:left="202" w:hanging="158"/>
      </w:pPr>
      <w:r w:rsidRPr="00B926B9">
        <w:rPr>
          <w:b/>
          <w:bCs/>
        </w:rPr>
        <w:t>•</w:t>
      </w:r>
      <w:r w:rsidR="000A7BA7">
        <w:t xml:space="preserve"> AI-powered smart s</w:t>
      </w:r>
      <w:r w:rsidRPr="00B926B9">
        <w:t>chool system, collaborating with the development team to build and refine a high-performance, responsive experience. Implemented dynamic content experiences, modern UI improvements, SEO enhancements, and performance optimizations to deliver a polished, production-ready platform across devices.</w:t>
      </w:r>
    </w:p>
    <w:p w:rsidR="00B926B9" w:rsidRDefault="00B926B9" w:rsidP="00B926B9">
      <w:pPr>
        <w:keepLines/>
        <w:ind w:left="202" w:hanging="158"/>
      </w:pPr>
      <w:r w:rsidRPr="00B926B9">
        <w:rPr>
          <w:b/>
          <w:bCs/>
        </w:rPr>
        <w:t>•</w:t>
      </w:r>
      <w:r w:rsidRPr="00B926B9">
        <w:t xml:space="preserve"> Stack: React, Next.js, Tailwind CSS, JavaScript, SEO (Meta/</w:t>
      </w:r>
      <w:proofErr w:type="spellStart"/>
      <w:r w:rsidRPr="00B926B9">
        <w:t>OpenGraph</w:t>
      </w:r>
      <w:proofErr w:type="spellEnd"/>
      <w:r w:rsidRPr="00B926B9">
        <w:t>), Core Web Vitals, REST APIs.</w:t>
      </w:r>
    </w:p>
    <w:p w:rsidR="00A412F5" w:rsidRDefault="003D5980">
      <w:pPr>
        <w:keepLines/>
        <w:spacing w:after="20"/>
      </w:pPr>
      <w:proofErr w:type="spellStart"/>
      <w:r>
        <w:rPr>
          <w:b/>
          <w:sz w:val="19"/>
        </w:rPr>
        <w:t>AlphaX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EdTech</w:t>
      </w:r>
      <w:proofErr w:type="spellEnd"/>
      <w:r>
        <w:rPr>
          <w:b/>
          <w:sz w:val="19"/>
        </w:rPr>
        <w:t xml:space="preserve"> &amp; Interactive Coding Platform</w:t>
      </w:r>
      <w:r>
        <w:rPr>
          <w:b/>
        </w:rPr>
        <w:t xml:space="preserve"> | </w:t>
      </w:r>
      <w:r w:rsidR="00B926B9">
        <w:t xml:space="preserve"> 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Bilingual Amharic/English learning platform for C++ and web fundamentals with interactive lessons, placement tests, browser-based g++ compiler, AI tutor, </w:t>
      </w:r>
      <w:proofErr w:type="spellStart"/>
      <w:r>
        <w:t>WebSockets</w:t>
      </w:r>
      <w:proofErr w:type="spellEnd"/>
      <w:r>
        <w:t>, and Chapa payment integration.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Stack: Next.js, React, </w:t>
      </w:r>
      <w:proofErr w:type="spellStart"/>
      <w:r>
        <w:t>TypeScript</w:t>
      </w:r>
      <w:proofErr w:type="spellEnd"/>
      <w:r>
        <w:t xml:space="preserve">, Node.js, Express.js, MySQL, </w:t>
      </w:r>
      <w:proofErr w:type="spellStart"/>
      <w:r>
        <w:t>WebSockets</w:t>
      </w:r>
      <w:proofErr w:type="spellEnd"/>
      <w:r>
        <w:t xml:space="preserve">, Gemini AI, </w:t>
      </w:r>
      <w:proofErr w:type="spellStart"/>
      <w:r>
        <w:t>OpenAI</w:t>
      </w:r>
      <w:proofErr w:type="spellEnd"/>
      <w:r>
        <w:t>, g++ compiler, Chapa Pay.</w:t>
      </w:r>
    </w:p>
    <w:p w:rsidR="00A412F5" w:rsidRDefault="003D5980">
      <w:pPr>
        <w:keepLines/>
        <w:spacing w:after="20"/>
      </w:pPr>
      <w:proofErr w:type="spellStart"/>
      <w:r>
        <w:rPr>
          <w:b/>
          <w:sz w:val="19"/>
        </w:rPr>
        <w:t>Tenashi</w:t>
      </w:r>
      <w:proofErr w:type="spellEnd"/>
      <w:r>
        <w:rPr>
          <w:b/>
          <w:sz w:val="19"/>
        </w:rPr>
        <w:t xml:space="preserve"> AI Health Monitor</w:t>
      </w:r>
      <w:r>
        <w:rPr>
          <w:b/>
        </w:rPr>
        <w:t xml:space="preserve"> | </w:t>
      </w:r>
      <w:r w:rsidR="00B926B9">
        <w:t xml:space="preserve"> </w:t>
      </w:r>
      <w:r>
        <w:t xml:space="preserve"> 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AI-driven monitoring application using </w:t>
      </w:r>
      <w:proofErr w:type="spellStart"/>
      <w:r>
        <w:t>IsolationForest</w:t>
      </w:r>
      <w:proofErr w:type="spellEnd"/>
      <w:r>
        <w:t xml:space="preserve"> anomaly detection, real-time metrics processing, data visualization, and containerized services.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Stack: React, </w:t>
      </w:r>
      <w:proofErr w:type="spellStart"/>
      <w:r>
        <w:t>Vite</w:t>
      </w:r>
      <w:proofErr w:type="spellEnd"/>
      <w:r>
        <w:t xml:space="preserve">, Chart.js, Python, Flask,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NumPy</w:t>
      </w:r>
      <w:proofErr w:type="spellEnd"/>
      <w:r>
        <w:t>, Pandas, Docker.</w:t>
      </w:r>
    </w:p>
    <w:p w:rsidR="00A412F5" w:rsidRDefault="003D5980">
      <w:pPr>
        <w:keepLines/>
        <w:spacing w:after="20"/>
      </w:pPr>
      <w:proofErr w:type="spellStart"/>
      <w:r>
        <w:rPr>
          <w:b/>
          <w:sz w:val="19"/>
        </w:rPr>
        <w:t>Askuala</w:t>
      </w:r>
      <w:proofErr w:type="spellEnd"/>
      <w:r>
        <w:rPr>
          <w:b/>
          <w:sz w:val="19"/>
        </w:rPr>
        <w:t xml:space="preserve"> Wiki</w:t>
      </w:r>
      <w:r>
        <w:rPr>
          <w:b/>
        </w:rPr>
        <w:t xml:space="preserve"> | </w:t>
      </w:r>
      <w:r w:rsidR="00B926B9">
        <w:t xml:space="preserve"> </w:t>
      </w:r>
      <w:r>
        <w:t xml:space="preserve"> 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High-performance internal knowledge platform built with React 19, </w:t>
      </w:r>
      <w:proofErr w:type="spellStart"/>
      <w:r>
        <w:t>Zustand</w:t>
      </w:r>
      <w:proofErr w:type="spellEnd"/>
      <w:r>
        <w:t xml:space="preserve">, Node.js REST APIs, MySQL, </w:t>
      </w:r>
      <w:proofErr w:type="spellStart"/>
      <w:r>
        <w:t>Sequelize</w:t>
      </w:r>
      <w:proofErr w:type="spellEnd"/>
      <w:r>
        <w:t xml:space="preserve">, </w:t>
      </w:r>
      <w:proofErr w:type="spellStart"/>
      <w:r>
        <w:t>Cloudinary</w:t>
      </w:r>
      <w:proofErr w:type="spellEnd"/>
      <w:r>
        <w:t>, and Tailwind CSS v4.</w:t>
      </w:r>
    </w:p>
    <w:p w:rsidR="00A412F5" w:rsidRDefault="003D5980">
      <w:pPr>
        <w:pStyle w:val="Heading1"/>
      </w:pPr>
      <w:r>
        <w:rPr>
          <w:rFonts w:ascii="Arial" w:hAnsi="Arial"/>
        </w:rPr>
        <w:t>EDUCATION</w:t>
      </w:r>
    </w:p>
    <w:p w:rsidR="00A412F5" w:rsidRDefault="003D5980">
      <w:pPr>
        <w:keepLines/>
        <w:spacing w:after="2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CD49E1">
        <w:rPr>
          <w:sz w:val="10"/>
        </w:rPr>
        <w:t>───────────────────────────────</w:t>
      </w:r>
    </w:p>
    <w:p w:rsidR="00A412F5" w:rsidRDefault="003D5980">
      <w:pPr>
        <w:keepLines/>
        <w:spacing w:after="20"/>
      </w:pPr>
      <w:r>
        <w:rPr>
          <w:b/>
          <w:sz w:val="19"/>
        </w:rPr>
        <w:t>Bachelor of Science in Information Systems</w:t>
      </w:r>
      <w:r>
        <w:rPr>
          <w:b/>
        </w:rPr>
        <w:t xml:space="preserve"> | Bahir Dar Institute of Technology (</w:t>
      </w:r>
      <w:proofErr w:type="spellStart"/>
      <w:r>
        <w:rPr>
          <w:b/>
        </w:rPr>
        <w:t>BiT</w:t>
      </w:r>
      <w:proofErr w:type="spellEnd"/>
      <w:r>
        <w:rPr>
          <w:b/>
        </w:rPr>
        <w:t>), Bahir Dar University</w:t>
      </w:r>
      <w:r>
        <w:t xml:space="preserve"> | </w:t>
      </w:r>
      <w:r w:rsidR="001E7500">
        <w:t>2022 - 2026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Relevant coursework: Data Structures &amp; Algorithms, Object-Oriented Programming, C++, Java, C#, Python, JavaScript, Machine Learning, Mobile App Development, Operating Systems.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Recognition: Top 3 Internship Project of 2025; 3rd Place, </w:t>
      </w:r>
      <w:proofErr w:type="spellStart"/>
      <w:r>
        <w:t>BiT</w:t>
      </w:r>
      <w:proofErr w:type="spellEnd"/>
      <w:r>
        <w:t xml:space="preserve"> AI Hackathon.</w:t>
      </w:r>
    </w:p>
    <w:p w:rsidR="00A412F5" w:rsidRDefault="003D5980">
      <w:pPr>
        <w:pStyle w:val="Heading1"/>
      </w:pPr>
      <w:r>
        <w:rPr>
          <w:rFonts w:ascii="Arial" w:hAnsi="Arial"/>
        </w:rPr>
        <w:t>CERTIFICATIONS &amp; RECOGNITION</w:t>
      </w:r>
    </w:p>
    <w:p w:rsidR="00A412F5" w:rsidRDefault="003D5980">
      <w:pPr>
        <w:keepLines/>
        <w:spacing w:after="2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CD49E1">
        <w:rPr>
          <w:sz w:val="10"/>
        </w:rPr>
        <w:t>───────────────────────────────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PLP Software Development Scholarship — Power Learn Project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Backend </w:t>
      </w:r>
      <w:proofErr w:type="spellStart"/>
      <w:r>
        <w:t>Bootcamp</w:t>
      </w:r>
      <w:proofErr w:type="spellEnd"/>
      <w:r>
        <w:t xml:space="preserve"> Engineer Certification — IS HUB, Addis Ababa University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Fundamentals of Web Development Certification — </w:t>
      </w:r>
      <w:proofErr w:type="spellStart"/>
      <w:r>
        <w:t>Udacity</w:t>
      </w:r>
      <w:proofErr w:type="spellEnd"/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English Language &amp; Professional Communication Trainee — ELIC</w:t>
      </w:r>
      <w:r w:rsidR="00A61D88">
        <w:t xml:space="preserve">, </w:t>
      </w:r>
      <w:proofErr w:type="spellStart"/>
      <w:r w:rsidR="00A61D88">
        <w:t>BiT</w:t>
      </w:r>
      <w:proofErr w:type="spellEnd"/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>Top 10 Finalist — Innovation for Peace 2025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>
        <w:t xml:space="preserve">3rd Place Winner — </w:t>
      </w:r>
      <w:proofErr w:type="spellStart"/>
      <w:r>
        <w:t>BiT</w:t>
      </w:r>
      <w:proofErr w:type="spellEnd"/>
      <w:r>
        <w:t xml:space="preserve"> AI Hackathon</w:t>
      </w:r>
    </w:p>
    <w:p w:rsidR="00A412F5" w:rsidRDefault="003D5980">
      <w:pPr>
        <w:pStyle w:val="Heading1"/>
      </w:pPr>
      <w:r>
        <w:rPr>
          <w:rFonts w:ascii="Arial" w:hAnsi="Arial"/>
        </w:rPr>
        <w:t>LEADERSHIP &amp; COMMUNITY</w:t>
      </w:r>
    </w:p>
    <w:p w:rsidR="00A412F5" w:rsidRDefault="003D5980">
      <w:pPr>
        <w:keepLines/>
        <w:spacing w:after="2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="00CD49E1">
        <w:rPr>
          <w:sz w:val="10"/>
        </w:rPr>
        <w:t>───────────────────────────────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 w:rsidRPr="002453D1">
        <w:rPr>
          <w:b/>
        </w:rPr>
        <w:t>Founder &amp; Community Lead</w:t>
      </w:r>
      <w:r>
        <w:t xml:space="preserve">, Meta </w:t>
      </w:r>
      <w:proofErr w:type="spellStart"/>
      <w:r>
        <w:t>Codz</w:t>
      </w:r>
      <w:proofErr w:type="spellEnd"/>
      <w:r>
        <w:t xml:space="preserve"> (</w:t>
      </w:r>
      <w:proofErr w:type="spellStart"/>
      <w:r>
        <w:t>BiT</w:t>
      </w:r>
      <w:proofErr w:type="spellEnd"/>
      <w:r>
        <w:t>), Jun 2025 – Jun 2026 — Founded and led a student technology community; organized workshops, guest lectures, expert interviews, and project showcases for 100+ student developers.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 w:rsidRPr="002453D1">
        <w:rPr>
          <w:b/>
        </w:rPr>
        <w:t>Hackathon Organizer</w:t>
      </w:r>
      <w:r>
        <w:t>, Cursor Hackathon, Oct – Nov 2025 — Co-organized an international-scale hackathon, coordinating logistics, mentorship, jury evaluation criteria, university leadership relations, and industry partnerships.</w:t>
      </w:r>
    </w:p>
    <w:p w:rsidR="00A412F5" w:rsidRDefault="003D5980">
      <w:pPr>
        <w:keepLines/>
        <w:ind w:left="202" w:hanging="158"/>
      </w:pPr>
      <w:r>
        <w:rPr>
          <w:b/>
        </w:rPr>
        <w:t xml:space="preserve">• </w:t>
      </w:r>
      <w:r w:rsidRPr="002453D1">
        <w:rPr>
          <w:b/>
        </w:rPr>
        <w:t>Web Development Mentor</w:t>
      </w:r>
      <w:r>
        <w:t xml:space="preserve">, </w:t>
      </w:r>
      <w:proofErr w:type="spellStart"/>
      <w:r>
        <w:t>Eshet</w:t>
      </w:r>
      <w:proofErr w:type="spellEnd"/>
      <w:r>
        <w:t xml:space="preserve"> Academy, Mar – May 2025 — Mentored high school students through a 3-month coding </w:t>
      </w:r>
      <w:proofErr w:type="spellStart"/>
      <w:r>
        <w:t>bootcamp</w:t>
      </w:r>
      <w:proofErr w:type="spellEnd"/>
      <w:r>
        <w:t xml:space="preserve"> and guided teams building real-world applications.</w:t>
      </w:r>
    </w:p>
    <w:p w:rsidR="001E7500" w:rsidRDefault="001E7500" w:rsidP="001E7500">
      <w:pPr>
        <w:pStyle w:val="Heading1"/>
      </w:pPr>
      <w:r>
        <w:rPr>
          <w:rFonts w:ascii="Arial" w:hAnsi="Arial"/>
        </w:rPr>
        <w:t>Language</w:t>
      </w:r>
    </w:p>
    <w:p w:rsidR="001E7500" w:rsidRDefault="001E7500" w:rsidP="001E7500">
      <w:pPr>
        <w:keepLines/>
        <w:spacing w:after="2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926B9" w:rsidRPr="00B926B9" w:rsidRDefault="00B926B9" w:rsidP="00B926B9">
      <w:pPr>
        <w:keepLines/>
        <w:ind w:left="202" w:hanging="158"/>
      </w:pPr>
      <w:r w:rsidRPr="00B926B9">
        <w:rPr>
          <w:bCs/>
        </w:rPr>
        <w:t>•</w:t>
      </w:r>
      <w:r w:rsidRPr="00B926B9">
        <w:t xml:space="preserve"> Amharic (Native)</w:t>
      </w:r>
    </w:p>
    <w:p w:rsidR="00B926B9" w:rsidRPr="00B926B9" w:rsidRDefault="00B926B9" w:rsidP="00B926B9">
      <w:pPr>
        <w:keepLines/>
        <w:ind w:left="202" w:hanging="158"/>
      </w:pPr>
      <w:r w:rsidRPr="00B926B9">
        <w:rPr>
          <w:bCs/>
        </w:rPr>
        <w:t>•</w:t>
      </w:r>
      <w:r w:rsidRPr="00B926B9">
        <w:t xml:space="preserve"> English (Professional Working Proficiency)</w:t>
      </w:r>
    </w:p>
    <w:p w:rsidR="001E7500" w:rsidRDefault="001E7500" w:rsidP="00B926B9">
      <w:pPr>
        <w:keepLines/>
        <w:ind w:left="202" w:hanging="158"/>
      </w:pPr>
      <w:bookmarkStart w:id="0" w:name="_GoBack"/>
      <w:bookmarkEnd w:id="0"/>
    </w:p>
    <w:sectPr w:rsidR="001E7500" w:rsidSect="00034616">
      <w:footerReference w:type="default" r:id="rId20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131B" w:rsidRDefault="00B5131B" w:rsidP="00F2396E">
      <w:pPr>
        <w:spacing w:after="0"/>
      </w:pPr>
      <w:r>
        <w:separator/>
      </w:r>
    </w:p>
  </w:endnote>
  <w:endnote w:type="continuationSeparator" w:id="0">
    <w:p w:rsidR="00B5131B" w:rsidRDefault="00B5131B" w:rsidP="00F239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3D27" w:rsidRDefault="001E3D27">
    <w:pPr>
      <w:pStyle w:val="Footer"/>
    </w:pPr>
    <w:r>
      <w:t>Last updated: Sep 2026</w:t>
    </w:r>
  </w:p>
  <w:p w:rsidR="001E3D27" w:rsidRDefault="001E3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131B" w:rsidRDefault="00B5131B" w:rsidP="00F2396E">
      <w:pPr>
        <w:spacing w:after="0"/>
      </w:pPr>
      <w:r>
        <w:separator/>
      </w:r>
    </w:p>
  </w:footnote>
  <w:footnote w:type="continuationSeparator" w:id="0">
    <w:p w:rsidR="00B5131B" w:rsidRDefault="00B5131B" w:rsidP="00F239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E36"/>
    <w:rsid w:val="00034616"/>
    <w:rsid w:val="0006063C"/>
    <w:rsid w:val="000A7BA7"/>
    <w:rsid w:val="0015074B"/>
    <w:rsid w:val="001539F8"/>
    <w:rsid w:val="001E3D27"/>
    <w:rsid w:val="001E7500"/>
    <w:rsid w:val="002326A7"/>
    <w:rsid w:val="002453D1"/>
    <w:rsid w:val="0029639D"/>
    <w:rsid w:val="00326F90"/>
    <w:rsid w:val="003D5980"/>
    <w:rsid w:val="00A412F5"/>
    <w:rsid w:val="00A61D88"/>
    <w:rsid w:val="00AA1D8D"/>
    <w:rsid w:val="00B47730"/>
    <w:rsid w:val="00B5131B"/>
    <w:rsid w:val="00B926B9"/>
    <w:rsid w:val="00BD1293"/>
    <w:rsid w:val="00CB0664"/>
    <w:rsid w:val="00CD49E1"/>
    <w:rsid w:val="00E823BF"/>
    <w:rsid w:val="00F23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B9EBFA9"/>
  <w14:defaultImageDpi w14:val="300"/>
  <w15:docId w15:val="{12B46569-C964-4C89-BE55-700183C9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500"/>
    <w:pPr>
      <w:spacing w:after="4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E750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D59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7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ailemariamag.me/minimalist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linkedin.com/in/hailemariam-agabzi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tel:+25190043912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aile121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t.me/Mati_12021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aileag8@gmail.com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06E570-8612-4B99-A115-129067695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10</cp:revision>
  <dcterms:created xsi:type="dcterms:W3CDTF">2013-12-23T23:15:00Z</dcterms:created>
  <dcterms:modified xsi:type="dcterms:W3CDTF">2026-09-17T13:04:00Z</dcterms:modified>
  <cp:category/>
</cp:coreProperties>
</file>