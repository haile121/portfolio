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0B6" w:rsidRPr="00DC5018" w:rsidRDefault="00B00889">
      <w:pPr>
        <w:spacing w:after="80"/>
        <w:jc w:val="center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48"/>
        </w:rPr>
        <w:t>HAILEMARIAM AGABZIE HAILU</w:t>
      </w:r>
    </w:p>
    <w:p w:rsidR="005D40B6" w:rsidRPr="00DC5018" w:rsidRDefault="00B00889">
      <w:pPr>
        <w:spacing w:after="120"/>
        <w:jc w:val="center"/>
        <w:rPr>
          <w:rFonts w:ascii="Times New Roman" w:hAnsi="Times New Roman" w:cs="Times New Roman"/>
          <w:color w:val="C00000"/>
        </w:rPr>
      </w:pPr>
      <w:r w:rsidRPr="00DC5018">
        <w:rPr>
          <w:rFonts w:ascii="Times New Roman" w:hAnsi="Times New Roman" w:cs="Times New Roman"/>
          <w:b/>
          <w:color w:val="C00000"/>
          <w:sz w:val="26"/>
        </w:rPr>
        <w:t>Full-Stack Engineer | Web, App</w:t>
      </w:r>
    </w:p>
    <w:p w:rsidR="005D40B6" w:rsidRPr="00DC5018" w:rsidRDefault="00B00889">
      <w:pPr>
        <w:spacing w:after="24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139700" cy="13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ai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7">
        <w:r>
          <w:rPr>
            <w:color w:val="0066CC"/>
            <w:u w:val="single"/>
          </w:rPr>
          <w:t>haileag8@gmail.com</w:t>
        </w:r>
      </w:hyperlink>
      <w:r>
        <w:t xml:space="preserve">  |  </w:t>
      </w:r>
      <w:r>
        <w:rPr>
          <w:noProof/>
        </w:rPr>
        <w:drawing>
          <wp:inline distT="0" distB="0" distL="0" distR="0">
            <wp:extent cx="139700" cy="139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fol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9">
        <w:r>
          <w:rPr>
            <w:color w:val="0066CC"/>
            <w:u w:val="single"/>
          </w:rPr>
          <w:t>Portfolio</w:t>
        </w:r>
      </w:hyperlink>
      <w:r>
        <w:t xml:space="preserve">  |  </w:t>
      </w:r>
      <w:r>
        <w:rPr>
          <w:noProof/>
        </w:rPr>
        <w:drawing>
          <wp:inline distT="0" distB="0" distL="0" distR="0">
            <wp:extent cx="139700" cy="139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11">
        <w:r>
          <w:rPr>
            <w:color w:val="0066CC"/>
            <w:u w:val="single"/>
          </w:rPr>
          <w:t>GitHub</w:t>
        </w:r>
      </w:hyperlink>
      <w:r>
        <w:t xml:space="preserve">  |  </w:t>
      </w:r>
      <w:r>
        <w:rPr>
          <w:noProof/>
        </w:rPr>
        <w:drawing>
          <wp:inline distT="0" distB="0" distL="0" distR="0">
            <wp:extent cx="139700" cy="139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ked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13">
        <w:r>
          <w:rPr>
            <w:color w:val="0066CC"/>
            <w:u w:val="single"/>
          </w:rPr>
          <w:t>LinkedIn</w:t>
        </w:r>
      </w:hyperlink>
      <w:r>
        <w:t xml:space="preserve">  |  </w:t>
      </w:r>
      <w:r>
        <w:rPr>
          <w:noProof/>
        </w:rPr>
        <w:drawing>
          <wp:inline distT="0" distB="0" distL="0" distR="0">
            <wp:extent cx="139700" cy="139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15">
        <w:r>
          <w:rPr>
            <w:color w:val="0066CC"/>
            <w:u w:val="single"/>
          </w:rPr>
          <w:t>Telegram</w:t>
        </w:r>
      </w:hyperlink>
    </w:p>
    <w:p w:rsidR="005D40B6" w:rsidRPr="00DC5018" w:rsidRDefault="00B00889">
      <w:pPr>
        <w:spacing w:before="240" w:after="8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6"/>
        </w:rPr>
        <w:t>EXECUTIVE SUMMARY</w:t>
      </w:r>
    </w:p>
    <w:p w:rsidR="005D40B6" w:rsidRPr="00DC5018" w:rsidRDefault="00DC5018" w:rsidP="00C01F61">
      <w:pPr>
        <w:spacing w:after="12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bCs/>
        </w:rPr>
        <w:t>Full-Stack Engineer</w:t>
      </w:r>
      <w:r w:rsidRPr="00DC5018">
        <w:rPr>
          <w:rFonts w:ascii="Times New Roman" w:hAnsi="Times New Roman" w:cs="Times New Roman"/>
        </w:rPr>
        <w:t xml:space="preserve"> with </w:t>
      </w:r>
      <w:r w:rsidRPr="00DC5018">
        <w:rPr>
          <w:rFonts w:ascii="Times New Roman" w:hAnsi="Times New Roman" w:cs="Times New Roman"/>
          <w:b/>
          <w:bCs/>
        </w:rPr>
        <w:t>3+ years of experience</w:t>
      </w:r>
      <w:r w:rsidRPr="00DC5018">
        <w:rPr>
          <w:rFonts w:ascii="Times New Roman" w:hAnsi="Times New Roman" w:cs="Times New Roman"/>
        </w:rPr>
        <w:t xml:space="preserve"> designing, developing, testing, and deploying </w:t>
      </w:r>
      <w:r w:rsidRPr="00DC5018">
        <w:rPr>
          <w:rFonts w:ascii="Times New Roman" w:hAnsi="Times New Roman" w:cs="Times New Roman"/>
          <w:b/>
          <w:bCs/>
        </w:rPr>
        <w:t>web and mobile applications</w:t>
      </w:r>
      <w:r w:rsidRPr="00DC5018">
        <w:rPr>
          <w:rFonts w:ascii="Times New Roman" w:hAnsi="Times New Roman" w:cs="Times New Roman"/>
        </w:rPr>
        <w:t xml:space="preserve">, </w:t>
      </w:r>
      <w:r w:rsidRPr="00DC5018">
        <w:rPr>
          <w:rFonts w:ascii="Times New Roman" w:hAnsi="Times New Roman" w:cs="Times New Roman"/>
          <w:b/>
          <w:bCs/>
        </w:rPr>
        <w:t>RESTful APIs</w:t>
      </w:r>
      <w:r w:rsidRPr="00DC5018">
        <w:rPr>
          <w:rFonts w:ascii="Times New Roman" w:hAnsi="Times New Roman" w:cs="Times New Roman"/>
        </w:rPr>
        <w:t xml:space="preserve">, and software platforms. Experienced in </w:t>
      </w:r>
      <w:r w:rsidRPr="00DC5018">
        <w:rPr>
          <w:rFonts w:ascii="Times New Roman" w:hAnsi="Times New Roman" w:cs="Times New Roman"/>
          <w:b/>
          <w:bCs/>
        </w:rPr>
        <w:t>full-stack development</w:t>
      </w:r>
      <w:r w:rsidRPr="00DC5018">
        <w:rPr>
          <w:rFonts w:ascii="Times New Roman" w:hAnsi="Times New Roman" w:cs="Times New Roman"/>
        </w:rPr>
        <w:t xml:space="preserve"> using </w:t>
      </w:r>
      <w:r w:rsidRPr="00DC5018">
        <w:rPr>
          <w:rFonts w:ascii="Times New Roman" w:hAnsi="Times New Roman" w:cs="Times New Roman"/>
          <w:b/>
          <w:bCs/>
        </w:rPr>
        <w:t xml:space="preserve">Node.js, Express.js, </w:t>
      </w:r>
      <w:proofErr w:type="spellStart"/>
      <w:r w:rsidRPr="00DC5018">
        <w:rPr>
          <w:rFonts w:ascii="Times New Roman" w:hAnsi="Times New Roman" w:cs="Times New Roman"/>
          <w:b/>
          <w:bCs/>
        </w:rPr>
        <w:t>TypeScript</w:t>
      </w:r>
      <w:proofErr w:type="spellEnd"/>
      <w:r w:rsidRPr="00DC5018">
        <w:rPr>
          <w:rFonts w:ascii="Times New Roman" w:hAnsi="Times New Roman" w:cs="Times New Roman"/>
          <w:b/>
          <w:bCs/>
        </w:rPr>
        <w:t>, React, Next.js, PostgreSQL, MySQL, Tailwind CSS, React Native, and Flutter</w:t>
      </w:r>
      <w:r w:rsidRPr="00DC5018">
        <w:rPr>
          <w:rFonts w:ascii="Times New Roman" w:hAnsi="Times New Roman" w:cs="Times New Roman"/>
        </w:rPr>
        <w:t xml:space="preserve">. Experience delivering software solutions for organizations including the </w:t>
      </w:r>
      <w:r w:rsidRPr="00DC5018">
        <w:rPr>
          <w:rFonts w:ascii="Times New Roman" w:hAnsi="Times New Roman" w:cs="Times New Roman"/>
          <w:b/>
          <w:bCs/>
        </w:rPr>
        <w:t>Et</w:t>
      </w:r>
      <w:r>
        <w:rPr>
          <w:rFonts w:ascii="Times New Roman" w:hAnsi="Times New Roman" w:cs="Times New Roman"/>
          <w:b/>
          <w:bCs/>
        </w:rPr>
        <w:t xml:space="preserve">hiopian Optometric Association, </w:t>
      </w:r>
      <w:proofErr w:type="spellStart"/>
      <w:r w:rsidRPr="00DC5018">
        <w:rPr>
          <w:rFonts w:ascii="Times New Roman" w:hAnsi="Times New Roman" w:cs="Times New Roman"/>
          <w:b/>
          <w:bCs/>
        </w:rPr>
        <w:t>Askuala</w:t>
      </w:r>
      <w:proofErr w:type="spellEnd"/>
      <w:r w:rsidRPr="00DC5018">
        <w:rPr>
          <w:rFonts w:ascii="Times New Roman" w:hAnsi="Times New Roman" w:cs="Times New Roman"/>
          <w:b/>
          <w:bCs/>
        </w:rPr>
        <w:t xml:space="preserve"> Link,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BiTech</w:t>
      </w:r>
      <w:proofErr w:type="spellEnd"/>
      <w:r>
        <w:rPr>
          <w:rFonts w:ascii="Times New Roman" w:hAnsi="Times New Roman" w:cs="Times New Roman"/>
          <w:b/>
          <w:bCs/>
        </w:rPr>
        <w:t>,</w:t>
      </w:r>
      <w:r w:rsidRPr="00DC5018">
        <w:rPr>
          <w:rFonts w:ascii="Times New Roman" w:hAnsi="Times New Roman" w:cs="Times New Roman"/>
          <w:b/>
          <w:bCs/>
        </w:rPr>
        <w:t xml:space="preserve"> XAI, and </w:t>
      </w:r>
      <w:proofErr w:type="spellStart"/>
      <w:r w:rsidRPr="00DC5018">
        <w:rPr>
          <w:rFonts w:ascii="Times New Roman" w:hAnsi="Times New Roman" w:cs="Times New Roman"/>
          <w:b/>
          <w:bCs/>
        </w:rPr>
        <w:t>EdTech</w:t>
      </w:r>
      <w:proofErr w:type="spellEnd"/>
      <w:r w:rsidRPr="00DC5018">
        <w:rPr>
          <w:rFonts w:ascii="Times New Roman" w:hAnsi="Times New Roman" w:cs="Times New Roman"/>
          <w:b/>
          <w:bCs/>
        </w:rPr>
        <w:t xml:space="preserve"> platforms</w:t>
      </w:r>
      <w:r w:rsidRPr="00DC5018">
        <w:rPr>
          <w:rFonts w:ascii="Times New Roman" w:hAnsi="Times New Roman" w:cs="Times New Roman"/>
        </w:rPr>
        <w:t xml:space="preserve">, with experience in </w:t>
      </w:r>
      <w:r w:rsidRPr="00DC5018">
        <w:rPr>
          <w:rFonts w:ascii="Times New Roman" w:hAnsi="Times New Roman" w:cs="Times New Roman"/>
          <w:b/>
          <w:bCs/>
        </w:rPr>
        <w:t>backend development, database design, API development, responsive web development, cross-platform mobile development, and software architecture</w:t>
      </w:r>
      <w:r w:rsidRPr="00DC5018">
        <w:rPr>
          <w:rFonts w:ascii="Times New Roman" w:hAnsi="Times New Roman" w:cs="Times New Roman"/>
        </w:rPr>
        <w:t xml:space="preserve">. Strong focus on </w:t>
      </w:r>
      <w:r w:rsidRPr="00DC5018">
        <w:rPr>
          <w:rFonts w:ascii="Times New Roman" w:hAnsi="Times New Roman" w:cs="Times New Roman"/>
          <w:b/>
          <w:bCs/>
        </w:rPr>
        <w:t>clean code, maintainability, application performance, security, and user experience</w:t>
      </w:r>
      <w:r w:rsidRPr="00DC5018">
        <w:rPr>
          <w:rFonts w:ascii="Times New Roman" w:hAnsi="Times New Roman" w:cs="Times New Roman"/>
        </w:rPr>
        <w:t xml:space="preserve">. </w:t>
      </w:r>
      <w:r w:rsidRPr="00DC5018">
        <w:rPr>
          <w:rFonts w:ascii="Times New Roman" w:hAnsi="Times New Roman" w:cs="Times New Roman"/>
          <w:b/>
          <w:bCs/>
        </w:rPr>
        <w:t>Founder, hackathon organizer, and technical mentor</w:t>
      </w:r>
      <w:r w:rsidRPr="00DC5018">
        <w:rPr>
          <w:rFonts w:ascii="Times New Roman" w:hAnsi="Times New Roman" w:cs="Times New Roman"/>
        </w:rPr>
        <w:t xml:space="preserve">, actively involved in </w:t>
      </w:r>
      <w:r w:rsidRPr="00DC5018">
        <w:rPr>
          <w:rFonts w:ascii="Times New Roman" w:hAnsi="Times New Roman" w:cs="Times New Roman"/>
          <w:b/>
          <w:bCs/>
        </w:rPr>
        <w:t>technology communities and collaborative software development</w:t>
      </w:r>
      <w:r w:rsidRPr="00DC5018">
        <w:rPr>
          <w:rFonts w:ascii="Times New Roman" w:hAnsi="Times New Roman" w:cs="Times New Roman"/>
        </w:rPr>
        <w:t xml:space="preserve"> across East Africa and remote teams.</w:t>
      </w:r>
    </w:p>
    <w:p w:rsidR="005D40B6" w:rsidRPr="00DC5018" w:rsidRDefault="00B00889">
      <w:pPr>
        <w:spacing w:before="240" w:after="8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6"/>
        </w:rPr>
        <w:t>EDUCATION</w:t>
      </w:r>
    </w:p>
    <w:p w:rsidR="005D40B6" w:rsidRPr="00DC5018" w:rsidRDefault="00B00889">
      <w:pPr>
        <w:spacing w:before="120" w:after="4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</w:rPr>
        <w:t>Bachelor of Science in Information Systems</w:t>
      </w:r>
    </w:p>
    <w:p w:rsidR="005D40B6" w:rsidRPr="00DC5018" w:rsidRDefault="00B00889">
      <w:pPr>
        <w:spacing w:after="8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Bahir Dar Institute of Technology (BiT), Bahir Dar University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Relevant Coursework:</w:t>
      </w:r>
      <w:r w:rsidRPr="00DC5018">
        <w:rPr>
          <w:rFonts w:ascii="Times New Roman" w:hAnsi="Times New Roman" w:cs="Times New Roman"/>
          <w:sz w:val="20"/>
        </w:rPr>
        <w:t xml:space="preserve"> Data Structures &amp; Algorithms, Object-Oriented Programming (OOP), C++, Java, C#, Python, JavaScript, Machine Learning, Mobile App Development</w:t>
      </w:r>
      <w:r w:rsidR="00DC5018">
        <w:rPr>
          <w:rFonts w:ascii="Times New Roman" w:hAnsi="Times New Roman" w:cs="Times New Roman"/>
          <w:sz w:val="20"/>
        </w:rPr>
        <w:t>, Operating Systems</w:t>
      </w:r>
      <w:r w:rsidRPr="00DC5018">
        <w:rPr>
          <w:rFonts w:ascii="Times New Roman" w:hAnsi="Times New Roman" w:cs="Times New Roman"/>
          <w:sz w:val="20"/>
        </w:rPr>
        <w:t>.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Key Highlights:</w:t>
      </w:r>
      <w:r w:rsidRPr="00DC5018">
        <w:rPr>
          <w:rFonts w:ascii="Times New Roman" w:hAnsi="Times New Roman" w:cs="Times New Roman"/>
          <w:sz w:val="20"/>
        </w:rPr>
        <w:t xml:space="preserve"> Recognized for </w:t>
      </w:r>
      <w:r w:rsidRPr="00DC5018">
        <w:rPr>
          <w:rFonts w:ascii="Times New Roman" w:hAnsi="Times New Roman" w:cs="Times New Roman"/>
          <w:b/>
          <w:sz w:val="20"/>
        </w:rPr>
        <w:t>Best Top 3 Internship Project of 2025</w:t>
      </w:r>
      <w:r w:rsidRPr="00DC5018">
        <w:rPr>
          <w:rFonts w:ascii="Times New Roman" w:hAnsi="Times New Roman" w:cs="Times New Roman"/>
          <w:sz w:val="20"/>
        </w:rPr>
        <w:t xml:space="preserve"> and </w:t>
      </w:r>
      <w:r w:rsidRPr="00DC5018">
        <w:rPr>
          <w:rFonts w:ascii="Times New Roman" w:hAnsi="Times New Roman" w:cs="Times New Roman"/>
          <w:b/>
          <w:sz w:val="20"/>
        </w:rPr>
        <w:t>3rd Place Winner</w:t>
      </w:r>
      <w:r w:rsidRPr="00DC5018">
        <w:rPr>
          <w:rFonts w:ascii="Times New Roman" w:hAnsi="Times New Roman" w:cs="Times New Roman"/>
          <w:sz w:val="20"/>
        </w:rPr>
        <w:t xml:space="preserve"> at BiT AI Hackathon.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>
        <w:t xml:space="preserve">Student Leadership: Founder &amp; Lead of </w:t>
      </w:r>
      <w:r>
        <w:rPr>
          <w:i/>
        </w:rPr>
        <w:t>Meta Codz BiT</w:t>
      </w:r>
      <w:r>
        <w:t xml:space="preserve">, Lead Organizer of </w:t>
      </w:r>
      <w:r>
        <w:rPr>
          <w:i/>
        </w:rPr>
        <w:t>Cursor Hackathon</w:t>
      </w:r>
      <w:r>
        <w:t>.</w:t>
      </w:r>
    </w:p>
    <w:p w:rsidR="005D40B6" w:rsidRPr="00DC5018" w:rsidRDefault="00B00889">
      <w:pPr>
        <w:spacing w:before="120" w:after="4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</w:rPr>
        <w:t>Scholarships &amp; Intensive Technical Certifications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>
        <w:t xml:space="preserve">PLP Software Development Scholarship — </w:t>
      </w:r>
      <w:r>
        <w:rPr>
          <w:i/>
        </w:rPr>
        <w:t>Power Learn Project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>
        <w:t xml:space="preserve">Backend Bootcamp Engineer Certification — </w:t>
      </w:r>
      <w:r>
        <w:rPr>
          <w:i/>
        </w:rPr>
        <w:t>IS HUB, Addis Ababa University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>
        <w:t xml:space="preserve">Fundamentals of Web Development Certification — </w:t>
      </w:r>
      <w:r>
        <w:rPr>
          <w:i/>
        </w:rPr>
        <w:t>Udacity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>
        <w:t xml:space="preserve">English Language &amp; Professional Communication Trainee — </w:t>
      </w:r>
      <w:r>
        <w:rPr>
          <w:i/>
        </w:rPr>
        <w:t>ELIC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>
        <w:t xml:space="preserve">Leadership &amp; Strategy Programs — </w:t>
      </w:r>
      <w:r>
        <w:rPr>
          <w:i/>
        </w:rPr>
        <w:t>Various Leadership Development Initiatives</w:t>
      </w:r>
    </w:p>
    <w:p w:rsidR="005D40B6" w:rsidRPr="00DC5018" w:rsidRDefault="00B00889">
      <w:pPr>
        <w:spacing w:before="240" w:after="8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6"/>
        </w:rPr>
        <w:t>WORK EXPERIENCE</w:t>
      </w:r>
    </w:p>
    <w:p w:rsidR="005D40B6" w:rsidRPr="00DC5018" w:rsidRDefault="00B00889">
      <w:pPr>
        <w:spacing w:before="120" w:after="4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</w:rPr>
        <w:t>Full-Stack Engineer</w:t>
      </w:r>
    </w:p>
    <w:p w:rsidR="005D40B6" w:rsidRPr="00DC5018" w:rsidRDefault="00B00889">
      <w:pPr>
        <w:spacing w:after="80"/>
        <w:rPr>
          <w:rFonts w:ascii="Times New Roman" w:hAnsi="Times New Roman" w:cs="Times New Roman"/>
        </w:rPr>
      </w:pPr>
      <w:r>
        <w:t xml:space="preserve">Ethiopian Optometric Association | </w:t>
      </w:r>
      <w:r>
        <w:rPr>
          <w:i/>
        </w:rPr>
        <w:t>Sep 2025 — Present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sz w:val="20"/>
        </w:rPr>
        <w:t>Architected and deployed the official full-stack web platform powering digital operations, admin management tools, and member services across Ethiopia.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sz w:val="20"/>
        </w:rPr>
        <w:t xml:space="preserve">Engineered secure </w:t>
      </w:r>
      <w:r w:rsidRPr="00DC5018">
        <w:rPr>
          <w:rFonts w:ascii="Times New Roman" w:hAnsi="Times New Roman" w:cs="Times New Roman"/>
          <w:b/>
          <w:sz w:val="20"/>
        </w:rPr>
        <w:t>Role-Based Access Control (RBAC)</w:t>
      </w:r>
      <w:r w:rsidRPr="00DC5018">
        <w:rPr>
          <w:rFonts w:ascii="Times New Roman" w:hAnsi="Times New Roman" w:cs="Times New Roman"/>
          <w:sz w:val="20"/>
        </w:rPr>
        <w:t xml:space="preserve"> authentication (JWT, OAuth) and automated digital credentialing with dynamic </w:t>
      </w:r>
      <w:r w:rsidRPr="00DC5018">
        <w:rPr>
          <w:rFonts w:ascii="Times New Roman" w:hAnsi="Times New Roman" w:cs="Times New Roman"/>
          <w:b/>
          <w:sz w:val="20"/>
        </w:rPr>
        <w:t>PDF generation (PDFKit)</w:t>
      </w:r>
      <w:r w:rsidRPr="00DC5018">
        <w:rPr>
          <w:rFonts w:ascii="Times New Roman" w:hAnsi="Times New Roman" w:cs="Times New Roman"/>
          <w:sz w:val="20"/>
        </w:rPr>
        <w:t xml:space="preserve"> and </w:t>
      </w:r>
      <w:r w:rsidRPr="00DC5018">
        <w:rPr>
          <w:rFonts w:ascii="Times New Roman" w:hAnsi="Times New Roman" w:cs="Times New Roman"/>
          <w:b/>
          <w:sz w:val="20"/>
        </w:rPr>
        <w:t>QR code verification</w:t>
      </w:r>
      <w:r w:rsidRPr="00DC5018">
        <w:rPr>
          <w:rFonts w:ascii="Times New Roman" w:hAnsi="Times New Roman" w:cs="Times New Roman"/>
          <w:sz w:val="20"/>
        </w:rPr>
        <w:t>.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sz w:val="20"/>
        </w:rPr>
        <w:t>Optimized database architecture using MySQL and Sequelize ORM, integrating Cloudinary for asset storage and automated cloud backups.</w:t>
      </w:r>
    </w:p>
    <w:p w:rsidR="005D40B6" w:rsidRPr="00DC5018" w:rsidRDefault="00B00889">
      <w:pPr>
        <w:spacing w:before="120" w:after="4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</w:rPr>
        <w:t>Project Team Lead, Web Developer &amp; UI/UX Designer</w:t>
      </w:r>
    </w:p>
    <w:p w:rsidR="005D40B6" w:rsidRPr="00DC5018" w:rsidRDefault="00B00889">
      <w:pPr>
        <w:spacing w:after="80"/>
        <w:rPr>
          <w:rFonts w:ascii="Times New Roman" w:hAnsi="Times New Roman" w:cs="Times New Roman"/>
        </w:rPr>
      </w:pPr>
      <w:r>
        <w:t xml:space="preserve">BiTech Incubation Center | </w:t>
      </w:r>
      <w:r>
        <w:rPr>
          <w:i/>
        </w:rPr>
        <w:t>May 2025 — Jul 2026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sz w:val="20"/>
        </w:rPr>
        <w:t>Lead multidisciplinary engineering and design team in developing software products for incubated tech startups.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sz w:val="20"/>
        </w:rPr>
        <w:lastRenderedPageBreak/>
        <w:t>Direct visual identity, UI/UX prototyping (Figma), and full-stack web development across multiple concurrent projects.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sz w:val="20"/>
        </w:rPr>
        <w:t>Facilitate stakeholder planning, sprint retrospectives, and technical architecture reviews.</w:t>
      </w:r>
    </w:p>
    <w:p w:rsidR="005D40B6" w:rsidRPr="00DC5018" w:rsidRDefault="00B00889">
      <w:pPr>
        <w:spacing w:before="120" w:after="4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</w:rPr>
        <w:t>Frontend &amp; SEO Developer / Full-Stack Intern</w:t>
      </w:r>
    </w:p>
    <w:p w:rsidR="005D40B6" w:rsidRPr="00DC5018" w:rsidRDefault="00B00889">
      <w:pPr>
        <w:spacing w:after="80"/>
        <w:rPr>
          <w:rFonts w:ascii="Times New Roman" w:hAnsi="Times New Roman" w:cs="Times New Roman"/>
        </w:rPr>
      </w:pPr>
      <w:r>
        <w:t xml:space="preserve">Askuala Link | </w:t>
      </w:r>
      <w:r>
        <w:rPr>
          <w:i/>
        </w:rPr>
        <w:t>Jul 2025 — Mar 2026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>
        <w:t>Frontend &amp; SEO Developer (</w:t>
      </w:r>
      <w:r>
        <w:rPr>
          <w:i/>
        </w:rPr>
        <w:t>Oct 2025 — Mar 2026</w:t>
      </w:r>
      <w:r>
        <w:t>): Engineered responsive frontend interfaces and implemented SEO best practices (meta tags, site indexing, Core Web Vitals) for the main public portal (`askualalink.com`).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>
        <w:t>Full-Stack Developer Intern (</w:t>
      </w:r>
      <w:r>
        <w:rPr>
          <w:i/>
        </w:rPr>
        <w:t>Jul 2025 — Oct 2025</w:t>
      </w:r>
      <w:r>
        <w:t>): Architected Askuala Wiki, an internal knowledge platform built with React 19, Tailwind CSS v4, Zustand, Node.js, Express, MySQL, and Cloudinary.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sz w:val="20"/>
        </w:rPr>
        <w:t>Awarded special commendation by Founder &amp; CEO for outstanding technical contributions and innovation.</w:t>
      </w:r>
    </w:p>
    <w:p w:rsidR="005D40B6" w:rsidRPr="00DC5018" w:rsidRDefault="00B00889">
      <w:pPr>
        <w:spacing w:before="120" w:after="4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</w:rPr>
        <w:t>Backend Developer Intern</w:t>
      </w:r>
    </w:p>
    <w:p w:rsidR="005D40B6" w:rsidRPr="00DC5018" w:rsidRDefault="00B00889">
      <w:pPr>
        <w:spacing w:after="80"/>
        <w:rPr>
          <w:rFonts w:ascii="Times New Roman" w:hAnsi="Times New Roman" w:cs="Times New Roman"/>
        </w:rPr>
      </w:pPr>
      <w:r>
        <w:t xml:space="preserve">Alyah Software | </w:t>
      </w:r>
      <w:r>
        <w:rPr>
          <w:i/>
        </w:rPr>
        <w:t>Jun 2025 — Aug 2025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sz w:val="20"/>
        </w:rPr>
        <w:t xml:space="preserve">Built the backend services and API infrastructure for </w:t>
      </w:r>
      <w:r w:rsidRPr="00DC5018">
        <w:rPr>
          <w:rFonts w:ascii="Times New Roman" w:hAnsi="Times New Roman" w:cs="Times New Roman"/>
          <w:b/>
          <w:sz w:val="20"/>
        </w:rPr>
        <w:t>Hintern Bridge</w:t>
      </w:r>
      <w:r w:rsidRPr="00DC5018">
        <w:rPr>
          <w:rFonts w:ascii="Times New Roman" w:hAnsi="Times New Roman" w:cs="Times New Roman"/>
          <w:sz w:val="20"/>
        </w:rPr>
        <w:t>, an internship-matching platform connecting university students with tech companies.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sz w:val="20"/>
        </w:rPr>
        <w:t>Developed scalable RESTful APIs, database models, and intelligent candidate-matching logic.</w:t>
      </w:r>
    </w:p>
    <w:p w:rsidR="005D40B6" w:rsidRPr="00DC5018" w:rsidRDefault="00B00889">
      <w:pPr>
        <w:spacing w:before="120" w:after="4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</w:rPr>
        <w:t>Co-Founder &amp; CTO</w:t>
      </w:r>
    </w:p>
    <w:p w:rsidR="005D40B6" w:rsidRPr="00DC5018" w:rsidRDefault="00B00889">
      <w:pPr>
        <w:spacing w:after="80"/>
        <w:rPr>
          <w:rFonts w:ascii="Times New Roman" w:hAnsi="Times New Roman" w:cs="Times New Roman"/>
        </w:rPr>
      </w:pPr>
      <w:r>
        <w:t xml:space="preserve">Code Biruh | </w:t>
      </w:r>
      <w:r>
        <w:rPr>
          <w:i/>
        </w:rPr>
        <w:t>2024 — 2025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sz w:val="20"/>
        </w:rPr>
        <w:t>Directed technical strategy, client web development projects, and curriculum design for developer training programs.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sz w:val="20"/>
        </w:rPr>
        <w:t>Trained aspiring developers in core programming principles while delivering custom web solutions for local businesses and organizations.</w:t>
      </w:r>
    </w:p>
    <w:p w:rsidR="005D40B6" w:rsidRPr="00DC5018" w:rsidRDefault="00B00889">
      <w:pPr>
        <w:spacing w:before="120" w:after="4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</w:rPr>
        <w:t>Web Development Intern</w:t>
      </w:r>
    </w:p>
    <w:p w:rsidR="005D40B6" w:rsidRPr="00DC5018" w:rsidRDefault="00B00889">
      <w:pPr>
        <w:spacing w:after="80"/>
        <w:rPr>
          <w:rFonts w:ascii="Times New Roman" w:hAnsi="Times New Roman" w:cs="Times New Roman"/>
        </w:rPr>
      </w:pPr>
      <w:r>
        <w:t xml:space="preserve">Oasis Infobyte | </w:t>
      </w:r>
      <w:r>
        <w:rPr>
          <w:i/>
        </w:rPr>
        <w:t>Remote, India</w:t>
      </w:r>
      <w:r>
        <w:t xml:space="preserve"> | </w:t>
      </w:r>
      <w:r>
        <w:rPr>
          <w:i/>
        </w:rPr>
        <w:t>Feb 2025 — Mar 2025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sz w:val="20"/>
        </w:rPr>
        <w:t>Developed web applications solving real-world client requests in an agile, remote environment.</w:t>
      </w:r>
    </w:p>
    <w:p w:rsidR="005D40B6" w:rsidRPr="00DC5018" w:rsidRDefault="00B00889">
      <w:pPr>
        <w:spacing w:before="120" w:after="4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</w:rPr>
        <w:t>Web Development Intern</w:t>
      </w:r>
    </w:p>
    <w:p w:rsidR="005D40B6" w:rsidRPr="00DC5018" w:rsidRDefault="00B00889">
      <w:pPr>
        <w:spacing w:after="80"/>
        <w:rPr>
          <w:rFonts w:ascii="Times New Roman" w:hAnsi="Times New Roman" w:cs="Times New Roman"/>
        </w:rPr>
      </w:pPr>
      <w:r>
        <w:t xml:space="preserve">XAI | </w:t>
      </w:r>
      <w:r>
        <w:rPr>
          <w:i/>
        </w:rPr>
        <w:t>Remote, Morocco</w:t>
      </w:r>
      <w:r>
        <w:t xml:space="preserve"> | </w:t>
      </w:r>
      <w:r>
        <w:rPr>
          <w:i/>
        </w:rPr>
        <w:t>Dec 2024 — Jan 2025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sz w:val="20"/>
        </w:rPr>
        <w:t>Contributed to front-end and back-end web features for international clients with high performance standards.</w:t>
      </w:r>
    </w:p>
    <w:p w:rsidR="005D40B6" w:rsidRPr="00DC5018" w:rsidRDefault="00B00889">
      <w:pPr>
        <w:spacing w:before="240" w:after="8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6"/>
        </w:rPr>
        <w:t>SKILLS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Programming Languages:</w:t>
      </w:r>
      <w:r w:rsidRPr="00DC5018">
        <w:rPr>
          <w:rFonts w:ascii="Times New Roman" w:hAnsi="Times New Roman" w:cs="Times New Roman"/>
          <w:sz w:val="20"/>
        </w:rPr>
        <w:t xml:space="preserve"> TypeScript, JavaScript, Python, C++, Dart, SQL, HTML5, CSS3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Frontend Engineering:</w:t>
      </w:r>
      <w:r w:rsidRPr="00DC5018">
        <w:rPr>
          <w:rFonts w:ascii="Times New Roman" w:hAnsi="Times New Roman" w:cs="Times New Roman"/>
          <w:sz w:val="20"/>
        </w:rPr>
        <w:t xml:space="preserve"> React, Next.js, Nuxt.js, React Native, Flutter, Tailwind CSS (v3 &amp; v4), Zustand, Framer Motion, Radix UI, Responsive &amp; Accessible UI/UX Design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Backend Engineering &amp; Databases:</w:t>
      </w:r>
      <w:r w:rsidRPr="00DC5018">
        <w:rPr>
          <w:rFonts w:ascii="Times New Roman" w:hAnsi="Times New Roman" w:cs="Times New Roman"/>
          <w:sz w:val="20"/>
        </w:rPr>
        <w:t xml:space="preserve"> Node.js, Express.js, PostgreSQL, MySQL, Prisma ORM, Sequelize ORM, RESTful APIs, WebSockets, GraphQL, Flask, g++ Live Compiler Integration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DevOps &amp; Infrastructure:</w:t>
      </w:r>
      <w:r w:rsidRPr="00DC5018">
        <w:rPr>
          <w:rFonts w:ascii="Times New Roman" w:hAnsi="Times New Roman" w:cs="Times New Roman"/>
          <w:sz w:val="20"/>
        </w:rPr>
        <w:t xml:space="preserve"> Docker, AWS, GitHub Actions, Vercel, cPanel, Yegara Host, CI/CD Pipelines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Auth &amp; Security:</w:t>
      </w:r>
      <w:r w:rsidRPr="00DC5018">
        <w:rPr>
          <w:rFonts w:ascii="Times New Roman" w:hAnsi="Times New Roman" w:cs="Times New Roman"/>
          <w:sz w:val="20"/>
        </w:rPr>
        <w:t xml:space="preserve"> Better Auth, JWT, OAuth 2.0, Role-Based Access Control (RBAC), Session Management, OWASP standards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AI &amp; Data Science:</w:t>
      </w:r>
      <w:r w:rsidRPr="00DC5018">
        <w:rPr>
          <w:rFonts w:ascii="Times New Roman" w:hAnsi="Times New Roman" w:cs="Times New Roman"/>
          <w:sz w:val="20"/>
        </w:rPr>
        <w:t xml:space="preserve"> AI API Integration (Gemini AI, OpenAI), scikit-learn (IsolationForest anomaly detection), NumPy, Pandas, Data Analytics &amp; Visualization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UI/UX &amp; Creative Tools:</w:t>
      </w:r>
      <w:r w:rsidRPr="00DC5018">
        <w:rPr>
          <w:rFonts w:ascii="Times New Roman" w:hAnsi="Times New Roman" w:cs="Times New Roman"/>
          <w:sz w:val="20"/>
        </w:rPr>
        <w:t xml:space="preserve"> Figma, Adobe XD, Illustrator, Premiere Pro, After Effects, Brand Identity Systems, Motion Graphics</w:t>
      </w:r>
    </w:p>
    <w:p w:rsidR="005D40B6" w:rsidRPr="00DC5018" w:rsidRDefault="00B00889">
      <w:pPr>
        <w:spacing w:before="240" w:after="8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6"/>
        </w:rPr>
        <w:t>PROJECTS</w:t>
      </w:r>
    </w:p>
    <w:p w:rsidR="005D40B6" w:rsidRPr="00DC5018" w:rsidRDefault="00B00889">
      <w:pPr>
        <w:spacing w:before="120" w:after="4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</w:rPr>
        <w:lastRenderedPageBreak/>
        <w:t>1. Ethiopian Optometric Association Platform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Description:</w:t>
      </w:r>
      <w:r w:rsidRPr="00DC5018">
        <w:rPr>
          <w:rFonts w:ascii="Times New Roman" w:hAnsi="Times New Roman" w:cs="Times New Roman"/>
          <w:sz w:val="20"/>
        </w:rPr>
        <w:t xml:space="preserve"> Enterprise full-stack digital operational system featuring role-based dashboards, membership management, dynamic payment audit workflows, automated PDF document issuance, and instant QR-based ID authentication.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Tech Stack:</w:t>
      </w:r>
      <w:r w:rsidRPr="00DC5018">
        <w:rPr>
          <w:rFonts w:ascii="Times New Roman" w:hAnsi="Times New Roman" w:cs="Times New Roman"/>
          <w:sz w:val="20"/>
        </w:rPr>
        <w:t xml:space="preserve"> React, Node.js, Express.js, MySQL, Sequelize, JWT, Cloudinary, PDFKit, QRCode, Tailwind CSS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>
        <w:t xml:space="preserve">Live Demo: </w:t>
      </w:r>
      <w:hyperlink r:id="rId16">
        <w:r>
          <w:rPr>
            <w:color w:val="0066CC"/>
            <w:u w:val="single"/>
          </w:rPr>
          <w:t>ethiopianoptometricassociation.org</w:t>
        </w:r>
      </w:hyperlink>
    </w:p>
    <w:p w:rsidR="005D40B6" w:rsidRPr="00DC5018" w:rsidRDefault="00B00889">
      <w:pPr>
        <w:spacing w:before="120" w:after="4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</w:rPr>
        <w:t>2. AlphaX EdTech &amp; Interactive Coding Platform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Description:</w:t>
      </w:r>
      <w:r w:rsidRPr="00DC5018">
        <w:rPr>
          <w:rFonts w:ascii="Times New Roman" w:hAnsi="Times New Roman" w:cs="Times New Roman"/>
          <w:sz w:val="20"/>
        </w:rPr>
        <w:t xml:space="preserve"> Bilingual (Amharic/English) learning platform for C++ &amp; web fundamentals featuring structured interactive lessons, placement tests, g++ live browser compiler, AI tutor (Gemini/OpenAI), WebSockets, and Chapa payment integration.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Tech Stack:</w:t>
      </w:r>
      <w:r w:rsidRPr="00DC5018">
        <w:rPr>
          <w:rFonts w:ascii="Times New Roman" w:hAnsi="Times New Roman" w:cs="Times New Roman"/>
          <w:sz w:val="20"/>
        </w:rPr>
        <w:t xml:space="preserve"> Next.js, React, TypeScript, Node.js, Express, MySQL, WebSockets, Gemini AI, g++ Compiler, Chapa Pay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>
        <w:t xml:space="preserve">Live Demo: </w:t>
      </w:r>
      <w:hyperlink r:id="rId17">
        <w:r>
          <w:rPr>
            <w:color w:val="0066CC"/>
            <w:u w:val="single"/>
          </w:rPr>
          <w:t>alpha-x-frontend.vercel.app</w:t>
        </w:r>
      </w:hyperlink>
    </w:p>
    <w:p w:rsidR="005D40B6" w:rsidRPr="00DC5018" w:rsidRDefault="00B00889">
      <w:pPr>
        <w:spacing w:before="120" w:after="4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</w:rPr>
        <w:t>3. Askuala Link Official Platform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>
        <w:rPr>
          <w:rFonts w:ascii="Arial" w:hAnsi="Arial"/>
          <w:color w:val="1F2937"/>
          <w:sz w:val="20"/>
        </w:rPr>
        <w:t>Description: an AI powered Smart School system, collaborating with the development team to build and refine a high-performance, responsive experience. Implemented dynamic content experiences, modern UI improvements, SEO enhancements, and performance optimizations to deliver a polished, production-ready platform across devices.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Tech Stack:</w:t>
      </w:r>
      <w:r w:rsidRPr="00DC5018">
        <w:rPr>
          <w:rFonts w:ascii="Times New Roman" w:hAnsi="Times New Roman" w:cs="Times New Roman"/>
          <w:sz w:val="20"/>
        </w:rPr>
        <w:t xml:space="preserve"> React, Next.js, Tailwind CSS, JavaScript, SEO (Meta/OpenGraph), Core Web Vitals, REST APIs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>
        <w:t xml:space="preserve">Live Demo: </w:t>
      </w:r>
      <w:hyperlink r:id="rId18">
        <w:r>
          <w:rPr>
            <w:color w:val="0066CC"/>
            <w:u w:val="single"/>
          </w:rPr>
          <w:t>askualalink.com</w:t>
        </w:r>
      </w:hyperlink>
    </w:p>
    <w:p w:rsidR="005D40B6" w:rsidRPr="00DC5018" w:rsidRDefault="00B00889">
      <w:pPr>
        <w:spacing w:before="120" w:after="4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</w:rPr>
        <w:t>4. Tenashi AI Health Monitor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Description:</w:t>
      </w:r>
      <w:r w:rsidRPr="00DC5018">
        <w:rPr>
          <w:rFonts w:ascii="Times New Roman" w:hAnsi="Times New Roman" w:cs="Times New Roman"/>
          <w:sz w:val="20"/>
        </w:rPr>
        <w:t xml:space="preserve"> AI-driven health monitoring application featuring scikit-learn IsolationForest anomaly detection, NumPy/Pandas real-time metrics processing, and Docker containerized services.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Tech Stack:</w:t>
      </w:r>
      <w:r w:rsidRPr="00DC5018">
        <w:rPr>
          <w:rFonts w:ascii="Times New Roman" w:hAnsi="Times New Roman" w:cs="Times New Roman"/>
          <w:sz w:val="20"/>
        </w:rPr>
        <w:t xml:space="preserve"> React, Vite, Chart.js, Python, Flask, scikit-learn, NumPy, Pandas, Docker</w:t>
      </w:r>
    </w:p>
    <w:p w:rsidR="005D40B6" w:rsidRPr="00DC5018" w:rsidRDefault="00B00889">
      <w:pPr>
        <w:spacing w:before="120" w:after="4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</w:rPr>
        <w:t>5. Askuala Wiki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Description:</w:t>
      </w:r>
      <w:r w:rsidRPr="00DC5018">
        <w:rPr>
          <w:rFonts w:ascii="Times New Roman" w:hAnsi="Times New Roman" w:cs="Times New Roman"/>
          <w:sz w:val="20"/>
        </w:rPr>
        <w:t xml:space="preserve"> High-performance internal knowledge wiki engineered with React 19, Zustand state store, Node.js REST APIs, and Cloudinary media pipelines.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Tech Stack:</w:t>
      </w:r>
      <w:r w:rsidRPr="00DC5018">
        <w:rPr>
          <w:rFonts w:ascii="Times New Roman" w:hAnsi="Times New Roman" w:cs="Times New Roman"/>
          <w:sz w:val="20"/>
        </w:rPr>
        <w:t xml:space="preserve"> React 19, Tailwind CSS v4, Zustand, Node.js, Express.js, MySQL, Sequelize, Cloudinary</w:t>
      </w:r>
    </w:p>
    <w:p w:rsidR="005D40B6" w:rsidRPr="00DC5018" w:rsidRDefault="00B00889">
      <w:pPr>
        <w:spacing w:before="120" w:after="4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</w:rPr>
        <w:t>6. Yene Temari (Top 10 Finalist — Innovation for Peace 2025)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Description:</w:t>
      </w:r>
      <w:r w:rsidRPr="00DC5018">
        <w:rPr>
          <w:rFonts w:ascii="Times New Roman" w:hAnsi="Times New Roman" w:cs="Times New Roman"/>
          <w:sz w:val="20"/>
        </w:rPr>
        <w:t xml:space="preserve"> AI-assisted tutoring platform providing intelligent tutor matching, profile verification, and student learning analytics.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Tech Stack:</w:t>
      </w:r>
      <w:r w:rsidRPr="00DC5018">
        <w:rPr>
          <w:rFonts w:ascii="Times New Roman" w:hAnsi="Times New Roman" w:cs="Times New Roman"/>
          <w:sz w:val="20"/>
        </w:rPr>
        <w:t xml:space="preserve"> Python, React, AI Matching Algorithms, REST APIs</w:t>
      </w:r>
    </w:p>
    <w:p w:rsidR="005D40B6" w:rsidRPr="00DC5018" w:rsidRDefault="00B00889">
      <w:pPr>
        <w:spacing w:before="120" w:after="4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</w:rPr>
        <w:t>7. Hintern Bridge Internship Platform Backend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Description:</w:t>
      </w:r>
      <w:r w:rsidRPr="00DC5018">
        <w:rPr>
          <w:rFonts w:ascii="Times New Roman" w:hAnsi="Times New Roman" w:cs="Times New Roman"/>
          <w:sz w:val="20"/>
        </w:rPr>
        <w:t xml:space="preserve"> Production backend infrastructure handling student application pipelines, recruiter portals, and matching algorithms.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0"/>
        </w:rPr>
        <w:t>Tech Stack:</w:t>
      </w:r>
      <w:r w:rsidRPr="00DC5018">
        <w:rPr>
          <w:rFonts w:ascii="Times New Roman" w:hAnsi="Times New Roman" w:cs="Times New Roman"/>
          <w:sz w:val="20"/>
        </w:rPr>
        <w:t xml:space="preserve"> Node.js, Express.js, REST APIs, MySQL</w:t>
      </w:r>
    </w:p>
    <w:p w:rsidR="005D40B6" w:rsidRPr="00DC5018" w:rsidRDefault="00B00889">
      <w:pPr>
        <w:spacing w:before="240" w:after="8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  <w:sz w:val="26"/>
        </w:rPr>
        <w:t>COMMUNITY IMPACT &amp; EXTRACURRICULAR LEADERSHIP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>
        <w:t>Founder &amp; Community Lead — Meta Codz (BiT) (</w:t>
      </w:r>
      <w:r>
        <w:rPr>
          <w:i/>
        </w:rPr>
        <w:t>Jun 2025 — Jun 2026</w:t>
      </w:r>
      <w:r>
        <w:t>): Founded and led a thriving student technology community at Bahir Dar Institute of Technology. Organized technical workshops, guest lectures, expert interviews, and multidisciplinary project showcase events for 100+ student developers.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>
        <w:t>Hackathon Organizer — Cursor Hackathon (</w:t>
      </w:r>
      <w:r>
        <w:rPr>
          <w:i/>
        </w:rPr>
        <w:t>Oct — Nov 2025</w:t>
      </w:r>
      <w:r>
        <w:t>): Co-organized an international-scale hackathon at Bahir Dar University. Coordinated logistics, participant mentorship, jury evaluation criteria, university leadership relations, and industry partnerships.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>
        <w:lastRenderedPageBreak/>
        <w:t>Web Development Mentor — Eshet Academy (</w:t>
      </w:r>
      <w:r>
        <w:rPr>
          <w:i/>
        </w:rPr>
        <w:t>Mar — May 2025</w:t>
      </w:r>
      <w:r>
        <w:t>): Mentored high school students during a 3-month intensive coding bootcamp. Guided teams in building real-world applications including school management portals and student club registration systems.</w:t>
      </w:r>
    </w:p>
    <w:p w:rsidR="005D40B6" w:rsidRPr="00DC5018" w:rsidRDefault="00B00889">
      <w:pPr>
        <w:spacing w:before="120" w:after="40"/>
        <w:rPr>
          <w:rFonts w:ascii="Times New Roman" w:hAnsi="Times New Roman" w:cs="Times New Roman"/>
        </w:rPr>
      </w:pPr>
      <w:r w:rsidRPr="00DC5018">
        <w:rPr>
          <w:rFonts w:ascii="Times New Roman" w:hAnsi="Times New Roman" w:cs="Times New Roman"/>
          <w:b/>
        </w:rPr>
        <w:t>Honors &amp; Recognitions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>
        <w:t xml:space="preserve"> Best Top 3 Internship Project of 2025 — </w:t>
      </w:r>
      <w:r>
        <w:rPr>
          <w:i/>
        </w:rPr>
        <w:t>Bahir Dar University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>
        <w:t xml:space="preserve"> 3rd Place Winner — </w:t>
      </w:r>
      <w:r>
        <w:rPr>
          <w:i/>
        </w:rPr>
        <w:t>BiT AI Hackathon (Computing Association - BiT)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>
        <w:t xml:space="preserve"> Top 10 Finalist — </w:t>
      </w:r>
      <w:r>
        <w:rPr>
          <w:i/>
        </w:rPr>
        <w:t>Innovation for Peace 2025 (Bahir Dar University)</w:t>
      </w:r>
    </w:p>
    <w:p w:rsidR="005D40B6" w:rsidRPr="00DC5018" w:rsidRDefault="00B00889">
      <w:pPr>
        <w:pStyle w:val="ListBullet"/>
        <w:spacing w:after="60"/>
        <w:rPr>
          <w:rFonts w:ascii="Times New Roman" w:hAnsi="Times New Roman" w:cs="Times New Roman"/>
        </w:rPr>
      </w:pPr>
      <w:r>
        <w:t xml:space="preserve"> PLP Software Development Scholar — </w:t>
      </w:r>
      <w:r>
        <w:rPr>
          <w:i/>
        </w:rPr>
        <w:t>Power Learn Project</w:t>
      </w:r>
      <w:bookmarkStart w:id="0" w:name="_GoBack"/>
      <w:bookmarkEnd w:id="0"/>
    </w:p>
    <w:sectPr w:rsidR="005D40B6" w:rsidRPr="00DC5018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05E73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0B6"/>
    <w:rsid w:val="00AA1D8D"/>
    <w:rsid w:val="00B00889"/>
    <w:rsid w:val="00B47730"/>
    <w:rsid w:val="00C01F61"/>
    <w:rsid w:val="00CB0664"/>
    <w:rsid w:val="00D95170"/>
    <w:rsid w:val="00DC50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540C2B"/>
  <w14:defaultImageDpi w14:val="300"/>
  <w15:docId w15:val="{9D177BAE-534E-41B2-B0C4-4AEFEA958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0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nkedin.com/in/hailemariam-agabzie/" TargetMode="External"/><Relationship Id="rId18" Type="http://schemas.openxmlformats.org/officeDocument/2006/relationships/hyperlink" Target="https://askualalink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haileag8@gmail.com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alpha-x-frontend.vercel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thiopianoptometricassociation.org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haile12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.me/Mati_12021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hailemariamag.me/minimalist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7F27BB-647B-446D-8E97-1B027DBBC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1394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5</cp:revision>
  <cp:lastPrinted>2026-09-17T10:41:00Z</cp:lastPrinted>
  <dcterms:created xsi:type="dcterms:W3CDTF">2013-12-23T23:15:00Z</dcterms:created>
  <dcterms:modified xsi:type="dcterms:W3CDTF">2026-09-17T10:43:00Z</dcterms:modified>
  <cp:category/>
</cp:coreProperties>
</file>